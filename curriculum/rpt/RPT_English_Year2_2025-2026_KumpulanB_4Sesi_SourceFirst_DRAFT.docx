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</w:pPr>
      <w:r>
        <w:rPr>
          <w:rFonts w:ascii="Calibri" w:hAnsi="Calibri" w:eastAsia="Calibri"/>
          <w:b/>
          <w:color w:val="1F4D78"/>
          <w:sz w:val="36"/>
        </w:rPr>
        <w:t>RPT ENGLISH YEAR 2 (SK) 2025/2026 — KUMPULAN B</w:t>
      </w:r>
    </w:p>
    <w:p>
      <w:pPr>
        <w:spacing w:before="0" w:after="200" w:line="300" w:lineRule="auto"/>
      </w:pPr>
      <w:r>
        <w:rPr>
          <w:rFonts w:ascii="Calibri" w:hAnsi="Calibri" w:eastAsia="Calibri"/>
          <w:b w:val="0"/>
          <w:color w:val="555555"/>
          <w:sz w:val="22"/>
        </w:rPr>
        <w:t>Draf Padanan 4 Sesi Mingguan • Source-first • Super Minds 1 Student’s Book + Workbook</w:t>
      </w:r>
    </w:p>
    <w:p>
      <w:pPr>
        <w:keepNext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Status dan cara menggunakan draf ini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Dokumen ini ialah jambatan sumber untuk RPT English Year 2 yang asalnya menyenaraikan unit dan LS, tetapi tidak memberikan Student’s Book page bagi setiap sesi. Oleh itu, semua rekod di bawah ialah DERIVED_NEEDS_TEACHER_REVIEW — bukan Lesson Map yang telah disahkan.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00000"/>
          <w:sz w:val="22"/>
        </w:rPr>
        <w:t>Setiap sesi mengekalkan satu Learning Standard daripada kumpulan LS Unit dalam RPT asal dan satu halaman sebenar Student’s Book.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00000"/>
          <w:sz w:val="22"/>
        </w:rPr>
        <w:t>Workbook dipautkan hanya sebagai rujukan opsyenal pada halaman unit yang sama; ia tidak menggantikan tugasan Student’s Book.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00000"/>
          <w:sz w:val="22"/>
        </w:rPr>
        <w:t>Semasa semakan Lesson Map, gunakan tugasan tepat yang tertera pada halaman Student’s Book. Jangan tulis aktiviti baharu jika tiada bukti halaman.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00000"/>
          <w:sz w:val="22"/>
        </w:rPr>
        <w:t>Tandakan Lesson Map sebagai disahkan hanya selepas guru menyemak Unit, LS dan tugasan sebenar pada halaman tersebut.</w:t>
      </w:r>
    </w:p>
    <w:p>
      <w:pPr>
        <w:keepNext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Minggu yang tidak dijana secara automatik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c>
          <w:tcPr>
            <w:tcW w:type="dxa" w:w="2100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00000"/>
                <w:sz w:val="20"/>
              </w:rPr>
              <w:t>Minggu</w:t>
            </w:r>
          </w:p>
        </w:tc>
        <w:tc>
          <w:tcPr>
            <w:tcW w:type="dxa" w:w="7260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00000"/>
                <w:sz w:val="20"/>
              </w:rPr>
              <w:t>Sebab / tindakan source-first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7260"/>
            <w:vAlign w:val="top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Orientasi; tiada padanan buku khusus dalam RPT asal.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2–3</w:t>
            </w:r>
          </w:p>
        </w:tc>
        <w:tc>
          <w:tcPr>
            <w:tcW w:type="dxa" w:w="7260"/>
            <w:vAlign w:val="top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RPT asal menyatakan LINUS Book 2. Sumber tersebut tidak diberikan; jangan gantikan dengan Super Minds.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7260"/>
            <w:vAlign w:val="top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Cuti perayaan; tiada sesi RPH biasa dijana.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7260"/>
            <w:vAlign w:val="top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Peralihan Unit 5 → Unit 6 bertindih dalam RPT asal. Guru perlu pilih unit/sumber sebenar sebelum pemetaan.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34</w:t>
            </w:r>
          </w:p>
        </w:tc>
        <w:tc>
          <w:tcPr>
            <w:tcW w:type="dxa" w:w="7260"/>
            <w:vAlign w:val="top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Minggu separa / cuti perayaan bergantung negeri. Jangan paksa empat sesi palsu.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37</w:t>
            </w:r>
          </w:p>
        </w:tc>
        <w:tc>
          <w:tcPr>
            <w:tcW w:type="dxa" w:w="7260"/>
            <w:vAlign w:val="top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Revision; RPT asal tidak menetapkan halaman. Guru perlu memilih halaman sebenar terlebih dahulu.</w:t>
            </w:r>
          </w:p>
        </w:tc>
      </w:tr>
    </w:tbl>
    <w:p>
      <w:pPr>
        <w:keepNext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Rekod padanan sesi</w:t>
      </w:r>
    </w:p>
    <w:p>
      <w:pPr>
        <w:spacing w:before="0" w:after="160" w:line="300" w:lineRule="auto"/>
      </w:pPr>
      <w:r>
        <w:rPr>
          <w:rFonts w:ascii="Calibri" w:hAnsi="Calibri" w:eastAsia="Calibri"/>
          <w:b w:val="0"/>
          <w:i/>
          <w:color w:val="555555"/>
          <w:sz w:val="22"/>
        </w:rPr>
        <w:t>Format rekod sengaja dikekalkan satu perenggan satu sesi supaya pengimport RPH Hub boleh mengenal pasti Mapping_ID, Learning_Standard dan SB_Printed_Page tanpa kehilangan struktur jadual DOCX.</w:t>
      </w:r>
    </w:p>
    <w:p>
      <w:pPr>
        <w:keepNext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Unit 5: Free Time</w:t>
      </w:r>
    </w:p>
    <w:p>
      <w:pPr>
        <w:spacing w:before="0" w:after="160" w:line="300" w:lineRule="auto"/>
      </w:pPr>
      <w:r>
        <w:rPr>
          <w:rFonts w:ascii="Calibri" w:hAnsi="Calibri" w:eastAsia="Calibri"/>
          <w:b w:val="0"/>
          <w:i w:val="0"/>
          <w:color w:val="555555"/>
          <w:sz w:val="22"/>
        </w:rPr>
        <w:t>Sumber utama: Super Minds 1 Student’s Book p. 58–69. Workbook pada julat halaman yang sama ialah pilihan sokongan sahaja.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4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EN2-2025B-W04-S1 | Generate_Flag: REVIEW | Module: Unit 5: Free Time | Learning_Standard: 1.1.1 | Complementary_Learning_Standard: — | SB_Printed_Page: 58 | WB_Printed_Page: 58 | Mapping_Method: RPT unit/week + Student's Book sequence | Mapping_Confidence: 70 | Mapping_Status: DERIVED_NEEDS_TEACHER_REVIEW | Source_Task: Read and use the exact task on SB p. 58; WB p. 58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EN2-2025B-W04-S2 | Generate_Flag: REVIEW | Module: Unit 5: Free Time | Learning_Standard: 2.1.1 | Complementary_Learning_Standard: — | SB_Printed_Page: 58 | WB_Printed_Page: 58 | Mapping_Method: RPT unit/week + Student's Book sequence | Mapping_Confidence: 70 | Mapping_Status: DERIVED_NEEDS_TEACHER_REVIEW | Source_Task: Read and use the exact task on SB p. 58; WB p. 58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EN2-2025B-W04-S3 | Generate_Flag: REVIEW | Module: Unit 5: Free Time | Learning_Standard: 3.1.1 | Complementary_Learning_Standard: — | SB_Printed_Page: 59 | WB_Printed_Page: 59 | Mapping_Method: RPT unit/week + Student's Book sequence | Mapping_Confidence: 70 | Mapping_Status: DERIVED_NEEDS_TEACHER_REVIEW | Source_Task: Read and use the exact task on SB p. 59; WB p. 59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EN2-2025B-W04-S4 | Generate_Flag: REVIEW | Module: Unit 5: Free Time | Learning_Standard: 4.2.1 | Complementary_Learning_Standard: 5.1.1 | SB_Printed_Page: 59 | WB_Printed_Page: 59 | Mapping_Method: RPT unit/week + Student's Book sequence | Mapping_Confidence: 70 | Mapping_Status: DERIVED_NEEDS_TEACHER_REVIEW | Source_Task: Read and use the exact task on SB p. 59; WB p. 59 is optional.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5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EN2-2025B-W05-S1 | Generate_Flag: REVIEW | Module: Unit 5: Free Time | Learning_Standard: 1.2.1 | Complementary_Learning_Standard: — | SB_Printed_Page: 60 | WB_Printed_Page: 60 | Mapping_Method: RPT unit/week + Student's Book sequence | Mapping_Confidence: 70 | Mapping_Status: DERIVED_NEEDS_TEACHER_REVIEW | Source_Task: Read and use the exact task on SB p. 60; WB p. 60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EN2-2025B-W05-S2 | Generate_Flag: REVIEW | Module: Unit 5: Free Time | Learning_Standard: 2.1.2 | Complementary_Learning_Standard: — | SB_Printed_Page: 60 | WB_Printed_Page: 60 | Mapping_Method: RPT unit/week + Student's Book sequence | Mapping_Confidence: 70 | Mapping_Status: DERIVED_NEEDS_TEACHER_REVIEW | Source_Task: Read and use the exact task on SB p. 60; WB p. 60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EN2-2025B-W05-S3 | Generate_Flag: REVIEW | Module: Unit 5: Free Time | Learning_Standard: 3.1.2 | Complementary_Learning_Standard: — | SB_Printed_Page: 61 | WB_Printed_Page: 61 | Mapping_Method: RPT unit/week + Student's Book sequence | Mapping_Confidence: 70 | Mapping_Status: DERIVED_NEEDS_TEACHER_REVIEW | Source_Task: Read and use the exact task on SB p. 61; WB p. 61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EN2-2025B-W05-S4 | Generate_Flag: REVIEW | Module: Unit 5: Free Time | Learning_Standard: 4.2.3 | Complementary_Learning_Standard: 5.1.2 | SB_Printed_Page: 61 | WB_Printed_Page: 61 | Mapping_Method: RPT unit/week + Student's Book sequence | Mapping_Confidence: 70 | Mapping_Status: DERIVED_NEEDS_TEACHER_REVIEW | Source_Task: Read and use the exact task on SB p. 61; WB p. 61 is optional.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6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EN2-2025B-W06-S1 | Generate_Flag: REVIEW | Module: Unit 5: Free Time | Learning_Standard: 1.2.2 | Complementary_Learning_Standard: — | SB_Printed_Page: 62 | WB_Printed_Page: 62 | Mapping_Method: RPT unit/week + Student's Book sequence | Mapping_Confidence: 70 | Mapping_Status: DERIVED_NEEDS_TEACHER_REVIEW | Source_Task: Read and use the exact task on SB p. 62; WB p. 62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EN2-2025B-W06-S2 | Generate_Flag: REVIEW | Module: Unit 5: Free Time | Learning_Standard: 2.1.3 | Complementary_Learning_Standard: — | SB_Printed_Page: 62 | WB_Printed_Page: 62 | Mapping_Method: RPT unit/week + Student's Book sequence | Mapping_Confidence: 70 | Mapping_Status: DERIVED_NEEDS_TEACHER_REVIEW | Source_Task: Read and use the exact task on SB p. 62; WB p. 62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EN2-2025B-W06-S3 | Generate_Flag: REVIEW | Module: Unit 5: Free Time | Learning_Standard: 3.1.3 | Complementary_Learning_Standard: — | SB_Printed_Page: 63 | WB_Printed_Page: 63 | Mapping_Method: RPT unit/week + Student's Book sequence | Mapping_Confidence: 70 | Mapping_Status: DERIVED_NEEDS_TEACHER_REVIEW | Source_Task: Read and use the exact task on SB p. 63; WB p. 63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EN2-2025B-W06-S4 | Generate_Flag: REVIEW | Module: Unit 5: Free Time | Learning_Standard: 4.2.5 | Complementary_Learning_Standard: 5.2.1 | SB_Printed_Page: 63 | WB_Printed_Page: 63 | Mapping_Method: RPT unit/week + Student's Book sequence | Mapping_Confidence: 70 | Mapping_Status: DERIVED_NEEDS_TEACHER_REVIEW | Source_Task: Read and use the exact task on SB p. 63; WB p. 63 is optional.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8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EN2-2025B-W08-S1 | Generate_Flag: REVIEW | Module: Unit 5: Free Time | Learning_Standard: 1.2.3 | Complementary_Learning_Standard: — | SB_Printed_Page: 64 | WB_Printed_Page: 64 | Mapping_Method: RPT unit/week + Student's Book sequence | Mapping_Confidence: 70 | Mapping_Status: DERIVED_NEEDS_TEACHER_REVIEW | Source_Task: Read and use the exact task on SB p. 64; WB p. 64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EN2-2025B-W08-S2 | Generate_Flag: REVIEW | Module: Unit 5: Free Time | Learning_Standard: 2.2.2 | Complementary_Learning_Standard: — | SB_Printed_Page: 64 | WB_Printed_Page: 64 | Mapping_Method: RPT unit/week + Student's Book sequence | Mapping_Confidence: 70 | Mapping_Status: DERIVED_NEEDS_TEACHER_REVIEW | Source_Task: Read and use the exact task on SB p. 64; WB p. 64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EN2-2025B-W08-S3 | Generate_Flag: REVIEW | Module: Unit 5: Free Time | Learning_Standard: 3.2.2 | Complementary_Learning_Standard: — | SB_Printed_Page: 65 | WB_Printed_Page: 65 | Mapping_Method: RPT unit/week + Student's Book sequence | Mapping_Confidence: 70 | Mapping_Status: DERIVED_NEEDS_TEACHER_REVIEW | Source_Task: Read and use the exact task on SB p. 65; WB p. 65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EN2-2025B-W08-S4 | Generate_Flag: REVIEW | Module: Unit 5: Free Time | Learning_Standard: 4.3.1 | Complementary_Learning_Standard: 5.3.1 | SB_Printed_Page: 65 | WB_Printed_Page: 65 | Mapping_Method: RPT unit/week + Student's Book sequence | Mapping_Confidence: 70 | Mapping_Status: DERIVED_NEEDS_TEACHER_REVIEW | Source_Task: Read and use the exact task on SB p. 65; WB p. 65 is optional.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9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EN2-2025B-W09-S1 | Generate_Flag: REVIEW | Module: Unit 5: Free Time | Learning_Standard: 1.2.4 | Complementary_Learning_Standard: — | SB_Printed_Page: 66 | WB_Printed_Page: 66 | Mapping_Method: RPT unit/week + Student's Book sequence | Mapping_Confidence: 70 | Mapping_Status: DERIVED_NEEDS_TEACHER_REVIEW | Source_Task: Read and use the exact task on SB p. 66; WB p. 66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EN2-2025B-W09-S2 | Generate_Flag: REVIEW | Module: Unit 5: Free Time | Learning_Standard: 2.3.1 | Complementary_Learning_Standard: — | SB_Printed_Page: 67 | WB_Printed_Page: 67 | Mapping_Method: RPT unit/week + Student's Book sequence | Mapping_Confidence: 70 | Mapping_Status: DERIVED_NEEDS_TEACHER_REVIEW | Source_Task: Read and use the exact task on SB p. 67; WB p. 67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EN2-2025B-W09-S3 | Generate_Flag: REVIEW | Module: Unit 5: Free Time | Learning_Standard: 3.2.3 | Complementary_Learning_Standard: — | SB_Printed_Page: 68 | WB_Printed_Page: 68 | Mapping_Method: RPT unit/week + Student's Book sequence | Mapping_Confidence: 70 | Mapping_Status: DERIVED_NEEDS_TEACHER_REVIEW | Source_Task: Read and use the exact task on SB p. 68; WB p. 68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EN2-2025B-W09-S4 | Generate_Flag: REVIEW | Module: Unit 5: Free Time | Learning_Standard: 4.3.2 | Complementary_Learning_Standard: 5.1.1 | SB_Printed_Page: 69 | WB_Printed_Page: 69 | Mapping_Method: RPT unit/week + Student's Book sequence | Mapping_Confidence: 70 | Mapping_Status: DERIVED_NEEDS_TEACHER_REVIEW | Source_Task: Read and use the exact task on SB p. 69; WB p. 69 is optional.</w:t>
      </w:r>
    </w:p>
    <w:p>
      <w:r>
        <w:br w:type="page"/>
      </w:r>
    </w:p>
    <w:p>
      <w:pPr>
        <w:keepNext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Unit 6: The Old House</w:t>
      </w:r>
    </w:p>
    <w:p>
      <w:pPr>
        <w:spacing w:before="0" w:after="160" w:line="300" w:lineRule="auto"/>
      </w:pPr>
      <w:r>
        <w:rPr>
          <w:rFonts w:ascii="Calibri" w:hAnsi="Calibri" w:eastAsia="Calibri"/>
          <w:b w:val="0"/>
          <w:i w:val="0"/>
          <w:color w:val="555555"/>
          <w:sz w:val="22"/>
        </w:rPr>
        <w:t>Sumber utama: Super Minds 1 Student’s Book p. 70–81. Workbook pada julat halaman yang sama ialah pilihan sokongan sahaja.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11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EN2-2025B-W11-S1 | Generate_Flag: REVIEW | Module: Unit 6: The Old House | Learning_Standard: 1.1.1 | Complementary_Learning_Standard: — | SB_Printed_Page: 70 | WB_Printed_Page: 70 | Mapping_Method: RPT unit/week + Student's Book sequence | Mapping_Confidence: 70 | Mapping_Status: DERIVED_NEEDS_TEACHER_REVIEW | Source_Task: Read and use the exact task on SB p. 70; WB p. 70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EN2-2025B-W11-S2 | Generate_Flag: REVIEW | Module: Unit 6: The Old House | Learning_Standard: 2.1.1 | Complementary_Learning_Standard: — | SB_Printed_Page: 70 | WB_Printed_Page: 70 | Mapping_Method: RPT unit/week + Student's Book sequence | Mapping_Confidence: 70 | Mapping_Status: DERIVED_NEEDS_TEACHER_REVIEW | Source_Task: Read and use the exact task on SB p. 70; WB p. 70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EN2-2025B-W11-S3 | Generate_Flag: REVIEW | Module: Unit 6: The Old House | Learning_Standard: 3.1.2 | Complementary_Learning_Standard: — | SB_Printed_Page: 71 | WB_Printed_Page: 71 | Mapping_Method: RPT unit/week + Student's Book sequence | Mapping_Confidence: 70 | Mapping_Status: DERIVED_NEEDS_TEACHER_REVIEW | Source_Task: Read and use the exact task on SB p. 71; WB p. 71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EN2-2025B-W11-S4 | Generate_Flag: REVIEW | Module: Unit 6: The Old House | Learning_Standard: 4.2.1 | Complementary_Learning_Standard: 5.1.1 | SB_Printed_Page: 71 | WB_Printed_Page: 71 | Mapping_Method: RPT unit/week + Student's Book sequence | Mapping_Confidence: 70 | Mapping_Status: DERIVED_NEEDS_TEACHER_REVIEW | Source_Task: Read and use the exact task on SB p. 71; WB p. 71 is optional.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12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EN2-2025B-W12-S1 | Generate_Flag: REVIEW | Module: Unit 6: The Old House | Learning_Standard: 1.2.1 | Complementary_Learning_Standard: — | SB_Printed_Page: 72 | WB_Printed_Page: 72 | Mapping_Method: RPT unit/week + Student's Book sequence | Mapping_Confidence: 70 | Mapping_Status: DERIVED_NEEDS_TEACHER_REVIEW | Source_Task: Read and use the exact task on SB p. 72; WB p. 72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EN2-2025B-W12-S2 | Generate_Flag: REVIEW | Module: Unit 6: The Old House | Learning_Standard: 2.1.2 | Complementary_Learning_Standard: — | SB_Printed_Page: 72 | WB_Printed_Page: 72 | Mapping_Method: RPT unit/week + Student's Book sequence | Mapping_Confidence: 70 | Mapping_Status: DERIVED_NEEDS_TEACHER_REVIEW | Source_Task: Read and use the exact task on SB p. 72; WB p. 72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EN2-2025B-W12-S3 | Generate_Flag: REVIEW | Module: Unit 6: The Old House | Learning_Standard: 3.1.3 | Complementary_Learning_Standard: — | SB_Printed_Page: 73 | WB_Printed_Page: 73 | Mapping_Method: RPT unit/week + Student's Book sequence | Mapping_Confidence: 70 | Mapping_Status: DERIVED_NEEDS_TEACHER_REVIEW | Source_Task: Read and use the exact task on SB p. 73; WB p. 73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EN2-2025B-W12-S4 | Generate_Flag: REVIEW | Module: Unit 6: The Old House | Learning_Standard: 4.2.3 | Complementary_Learning_Standard: 5.1.2 | SB_Printed_Page: 73 | WB_Printed_Page: 73 | Mapping_Method: RPT unit/week + Student's Book sequence | Mapping_Confidence: 70 | Mapping_Status: DERIVED_NEEDS_TEACHER_REVIEW | Source_Task: Read and use the exact task on SB p. 73; WB p. 73 is optional.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13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EN2-2025B-W13-S1 | Generate_Flag: REVIEW | Module: Unit 6: The Old House | Learning_Standard: 1.2.2 | Complementary_Learning_Standard: — | SB_Printed_Page: 74 | WB_Printed_Page: 74 | Mapping_Method: RPT unit/week + Student's Book sequence | Mapping_Confidence: 70 | Mapping_Status: DERIVED_NEEDS_TEACHER_REVIEW | Source_Task: Read and use the exact task on SB p. 74; WB p. 74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EN2-2025B-W13-S2 | Generate_Flag: REVIEW | Module: Unit 6: The Old House | Learning_Standard: 2.1.3 | Complementary_Learning_Standard: — | SB_Printed_Page: 74 | WB_Printed_Page: 74 | Mapping_Method: RPT unit/week + Student's Book sequence | Mapping_Confidence: 70 | Mapping_Status: DERIVED_NEEDS_TEACHER_REVIEW | Source_Task: Read and use the exact task on SB p. 74; WB p. 74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EN2-2025B-W13-S3 | Generate_Flag: REVIEW | Module: Unit 6: The Old House | Learning_Standard: 3.1.4 | Complementary_Learning_Standard: — | SB_Printed_Page: 75 | WB_Printed_Page: 75 | Mapping_Method: RPT unit/week + Student's Book sequence | Mapping_Confidence: 70 | Mapping_Status: DERIVED_NEEDS_TEACHER_REVIEW | Source_Task: Read and use the exact task on SB p. 75; WB p. 75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EN2-2025B-W13-S4 | Generate_Flag: REVIEW | Module: Unit 6: The Old House | Learning_Standard: 4.2.4 | Complementary_Learning_Standard: 5.2.1 | SB_Printed_Page: 75 | WB_Printed_Page: 75 | Mapping_Method: RPT unit/week + Student's Book sequence | Mapping_Confidence: 70 | Mapping_Status: DERIVED_NEEDS_TEACHER_REVIEW | Source_Task: Read and use the exact task on SB p. 75; WB p. 75 is optional.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14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EN2-2025B-W14-S1 | Generate_Flag: REVIEW | Module: Unit 6: The Old House | Learning_Standard: 1.2.3 | Complementary_Learning_Standard: — | SB_Printed_Page: 76 | WB_Printed_Page: 76 | Mapping_Method: RPT unit/week + Student's Book sequence | Mapping_Confidence: 70 | Mapping_Status: DERIVED_NEEDS_TEACHER_REVIEW | Source_Task: Read and use the exact task on SB p. 76; WB p. 76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EN2-2025B-W14-S2 | Generate_Flag: REVIEW | Module: Unit 6: The Old House | Learning_Standard: 2.1.5 | Complementary_Learning_Standard: — | SB_Printed_Page: 76 | WB_Printed_Page: 76 | Mapping_Method: RPT unit/week + Student's Book sequence | Mapping_Confidence: 70 | Mapping_Status: DERIVED_NEEDS_TEACHER_REVIEW | Source_Task: Read and use the exact task on SB p. 76; WB p. 76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EN2-2025B-W14-S3 | Generate_Flag: REVIEW | Module: Unit 6: The Old House | Learning_Standard: 3.2.1 | Complementary_Learning_Standard: — | SB_Printed_Page: 77 | WB_Printed_Page: 77 | Mapping_Method: RPT unit/week + Student's Book sequence | Mapping_Confidence: 70 | Mapping_Status: DERIVED_NEEDS_TEACHER_REVIEW | Source_Task: Read and use the exact task on SB p. 77; WB p. 77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EN2-2025B-W14-S4 | Generate_Flag: REVIEW | Module: Unit 6: The Old House | Learning_Standard: 4.2.5 | Complementary_Learning_Standard: 5.3.1 | SB_Printed_Page: 77 | WB_Printed_Page: 77 | Mapping_Method: RPT unit/week + Student's Book sequence | Mapping_Confidence: 70 | Mapping_Status: DERIVED_NEEDS_TEACHER_REVIEW | Source_Task: Read and use the exact task on SB p. 77; WB p. 77 is optional.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15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EN2-2025B-W15-S1 | Generate_Flag: REVIEW | Module: Unit 6: The Old House | Learning_Standard: 1.2.5 | Complementary_Learning_Standard: — | SB_Printed_Page: 78 | WB_Printed_Page: 78 | Mapping_Method: RPT unit/week + Student's Book sequence | Mapping_Confidence: 70 | Mapping_Status: DERIVED_NEEDS_TEACHER_REVIEW | Source_Task: Read and use the exact task on SB p. 78; WB p. 78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EN2-2025B-W15-S2 | Generate_Flag: REVIEW | Module: Unit 6: The Old House | Learning_Standard: 2.2.1 | Complementary_Learning_Standard: — | SB_Printed_Page: 79 | WB_Printed_Page: 79 | Mapping_Method: RPT unit/week + Student's Book sequence | Mapping_Confidence: 70 | Mapping_Status: DERIVED_NEEDS_TEACHER_REVIEW | Source_Task: Read and use the exact task on SB p. 79; WB p. 79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EN2-2025B-W15-S3 | Generate_Flag: REVIEW | Module: Unit 6: The Old House | Learning_Standard: 3.2.2 | Complementary_Learning_Standard: — | SB_Printed_Page: 80 | WB_Printed_Page: 80 | Mapping_Method: RPT unit/week + Student's Book sequence | Mapping_Confidence: 70 | Mapping_Status: DERIVED_NEEDS_TEACHER_REVIEW | Source_Task: Read and use the exact task on SB p. 80; WB p. 80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EN2-2025B-W15-S4 | Generate_Flag: REVIEW | Module: Unit 6: The Old House | Learning_Standard: 4.3.1 | Complementary_Learning_Standard: 5.1.1 | SB_Printed_Page: 81 | WB_Printed_Page: 81 | Mapping_Method: RPT unit/week + Student's Book sequence | Mapping_Confidence: 70 | Mapping_Status: DERIVED_NEEDS_TEACHER_REVIEW | Source_Task: Read and use the exact task on SB p. 81; WB p. 81 is optional.</w:t>
      </w:r>
    </w:p>
    <w:p>
      <w:r>
        <w:br w:type="page"/>
      </w:r>
    </w:p>
    <w:p>
      <w:pPr>
        <w:keepNext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Unit 7: Get Dressed!</w:t>
      </w:r>
    </w:p>
    <w:p>
      <w:pPr>
        <w:spacing w:before="0" w:after="160" w:line="300" w:lineRule="auto"/>
      </w:pPr>
      <w:r>
        <w:rPr>
          <w:rFonts w:ascii="Calibri" w:hAnsi="Calibri" w:eastAsia="Calibri"/>
          <w:b w:val="0"/>
          <w:i w:val="0"/>
          <w:color w:val="555555"/>
          <w:sz w:val="22"/>
        </w:rPr>
        <w:t>Sumber utama: Super Minds 1 Student’s Book p. 82–93. Workbook pada julat halaman yang sama ialah pilihan sokongan sahaja.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16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EN2-2025B-W16-S1 | Generate_Flag: REVIEW | Module: Unit 7: Get Dressed! | Learning_Standard: 1.1.1 | Complementary_Learning_Standard: — | SB_Printed_Page: 82 | WB_Printed_Page: 82 | Mapping_Method: RPT unit/week + Student's Book sequence | Mapping_Confidence: 70 | Mapping_Status: DERIVED_NEEDS_TEACHER_REVIEW | Source_Task: Read and use the exact task on SB p. 82; WB p. 82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EN2-2025B-W16-S2 | Generate_Flag: REVIEW | Module: Unit 7: Get Dressed! | Learning_Standard: 2.1.2 | Complementary_Learning_Standard: — | SB_Printed_Page: 82 | WB_Printed_Page: 82 | Mapping_Method: RPT unit/week + Student's Book sequence | Mapping_Confidence: 70 | Mapping_Status: DERIVED_NEEDS_TEACHER_REVIEW | Source_Task: Read and use the exact task on SB p. 82; WB p. 82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EN2-2025B-W16-S3 | Generate_Flag: REVIEW | Module: Unit 7: Get Dressed! | Learning_Standard: 3.1.1 | Complementary_Learning_Standard: — | SB_Printed_Page: 83 | WB_Printed_Page: 83 | Mapping_Method: RPT unit/week + Student's Book sequence | Mapping_Confidence: 70 | Mapping_Status: DERIVED_NEEDS_TEACHER_REVIEW | Source_Task: Read and use the exact task on SB p. 83; WB p. 83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EN2-2025B-W16-S4 | Generate_Flag: REVIEW | Module: Unit 7: Get Dressed! | Learning_Standard: 4.2.3 | Complementary_Learning_Standard: 5.1.2 | SB_Printed_Page: 83 | WB_Printed_Page: 83 | Mapping_Method: RPT unit/week + Student's Book sequence | Mapping_Confidence: 70 | Mapping_Status: DERIVED_NEEDS_TEACHER_REVIEW | Source_Task: Read and use the exact task on SB p. 83; WB p. 83 is optional.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17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EN2-2025B-W17-S1 | Generate_Flag: REVIEW | Module: Unit 7: Get Dressed! | Learning_Standard: 1.2.2 | Complementary_Learning_Standard: — | SB_Printed_Page: 84 | WB_Printed_Page: 84 | Mapping_Method: RPT unit/week + Student's Book sequence | Mapping_Confidence: 70 | Mapping_Status: DERIVED_NEEDS_TEACHER_REVIEW | Source_Task: Read and use the exact task on SB p. 84; WB p. 84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EN2-2025B-W17-S2 | Generate_Flag: REVIEW | Module: Unit 7: Get Dressed! | Learning_Standard: 2.1.3 | Complementary_Learning_Standard: — | SB_Printed_Page: 84 | WB_Printed_Page: 84 | Mapping_Method: RPT unit/week + Student's Book sequence | Mapping_Confidence: 70 | Mapping_Status: DERIVED_NEEDS_TEACHER_REVIEW | Source_Task: Read and use the exact task on SB p. 84; WB p. 84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EN2-2025B-W17-S3 | Generate_Flag: REVIEW | Module: Unit 7: Get Dressed! | Learning_Standard: 3.1.2 | Complementary_Learning_Standard: — | SB_Printed_Page: 85 | WB_Printed_Page: 85 | Mapping_Method: RPT unit/week + Student's Book sequence | Mapping_Confidence: 70 | Mapping_Status: DERIVED_NEEDS_TEACHER_REVIEW | Source_Task: Read and use the exact task on SB p. 85; WB p. 85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EN2-2025B-W17-S4 | Generate_Flag: REVIEW | Module: Unit 7: Get Dressed! | Learning_Standard: 4.2.4 | Complementary_Learning_Standard: 5.2.1 | SB_Printed_Page: 85 | WB_Printed_Page: 85 | Mapping_Method: RPT unit/week + Student's Book sequence | Mapping_Confidence: 70 | Mapping_Status: DERIVED_NEEDS_TEACHER_REVIEW | Source_Task: Read and use the exact task on SB p. 85; WB p. 85 is optional.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18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EN2-2025B-W18-S1 | Generate_Flag: REVIEW | Module: Unit 7: Get Dressed! | Learning_Standard: 1.2.3 | Complementary_Learning_Standard: — | SB_Printed_Page: 86 | WB_Printed_Page: 86 | Mapping_Method: RPT unit/week + Student's Book sequence | Mapping_Confidence: 70 | Mapping_Status: DERIVED_NEEDS_TEACHER_REVIEW | Source_Task: Read and use the exact task on SB p. 86; WB p. 86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EN2-2025B-W18-S2 | Generate_Flag: REVIEW | Module: Unit 7: Get Dressed! | Learning_Standard: 2.1.5 | Complementary_Learning_Standard: — | SB_Printed_Page: 86 | WB_Printed_Page: 86 | Mapping_Method: RPT unit/week + Student's Book sequence | Mapping_Confidence: 70 | Mapping_Status: DERIVED_NEEDS_TEACHER_REVIEW | Source_Task: Read and use the exact task on SB p. 86; WB p. 86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EN2-2025B-W18-S3 | Generate_Flag: REVIEW | Module: Unit 7: Get Dressed! | Learning_Standard: 3.1.3 | Complementary_Learning_Standard: — | SB_Printed_Page: 87 | WB_Printed_Page: 87 | Mapping_Method: RPT unit/week + Student's Book sequence | Mapping_Confidence: 70 | Mapping_Status: DERIVED_NEEDS_TEACHER_REVIEW | Source_Task: Read and use the exact task on SB p. 87; WB p. 87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EN2-2025B-W18-S4 | Generate_Flag: REVIEW | Module: Unit 7: Get Dressed! | Learning_Standard: 4.2.5 | Complementary_Learning_Standard: 5.3.1 | SB_Printed_Page: 87 | WB_Printed_Page: 87 | Mapping_Method: RPT unit/week + Student's Book sequence | Mapping_Confidence: 70 | Mapping_Status: DERIVED_NEEDS_TEACHER_REVIEW | Source_Task: Read and use the exact task on SB p. 87; WB p. 87 is optional.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19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EN2-2025B-W19-S1 | Generate_Flag: REVIEW | Module: Unit 7: Get Dressed! | Learning_Standard: 1.2.4 | Complementary_Learning_Standard: — | SB_Printed_Page: 88 | WB_Printed_Page: 88 | Mapping_Method: RPT unit/week + Student's Book sequence | Mapping_Confidence: 70 | Mapping_Status: DERIVED_NEEDS_TEACHER_REVIEW | Source_Task: Read and use the exact task on SB p. 88; WB p. 88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EN2-2025B-W19-S2 | Generate_Flag: REVIEW | Module: Unit 7: Get Dressed! | Learning_Standard: 2.2.1 | Complementary_Learning_Standard: — | SB_Printed_Page: 88 | WB_Printed_Page: 88 | Mapping_Method: RPT unit/week + Student's Book sequence | Mapping_Confidence: 70 | Mapping_Status: DERIVED_NEEDS_TEACHER_REVIEW | Source_Task: Read and use the exact task on SB p. 88; WB p. 88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EN2-2025B-W19-S3 | Generate_Flag: REVIEW | Module: Unit 7: Get Dressed! | Learning_Standard: 3.1.4 | Complementary_Learning_Standard: — | SB_Printed_Page: 89 | WB_Printed_Page: 89 | Mapping_Method: RPT unit/week + Student's Book sequence | Mapping_Confidence: 70 | Mapping_Status: DERIVED_NEEDS_TEACHER_REVIEW | Source_Task: Read and use the exact task on SB p. 89; WB p. 89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EN2-2025B-W19-S4 | Generate_Flag: REVIEW | Module: Unit 7: Get Dressed! | Learning_Standard: 4.3.1 | Complementary_Learning_Standard: 5.1.2 | SB_Printed_Page: 89 | WB_Printed_Page: 89 | Mapping_Method: RPT unit/week + Student's Book sequence | Mapping_Confidence: 70 | Mapping_Status: DERIVED_NEEDS_TEACHER_REVIEW | Source_Task: Read and use the exact task on SB p. 89; WB p. 89 is optional.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20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EN2-2025B-W20-S1 | Generate_Flag: REVIEW | Module: Unit 7: Get Dressed! | Learning_Standard: 1.2.5 | Complementary_Learning_Standard: — | SB_Printed_Page: 90 | WB_Printed_Page: 90 | Mapping_Method: RPT unit/week + Student's Book sequence | Mapping_Confidence: 70 | Mapping_Status: DERIVED_NEEDS_TEACHER_REVIEW | Source_Task: Read and use the exact task on SB p. 90; WB p. 90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EN2-2025B-W20-S2 | Generate_Flag: REVIEW | Module: Unit 7: Get Dressed! | Learning_Standard: 2.3.1 | Complementary_Learning_Standard: — | SB_Printed_Page: 90 | WB_Printed_Page: 90 | Mapping_Method: RPT unit/week + Student's Book sequence | Mapping_Confidence: 70 | Mapping_Status: DERIVED_NEEDS_TEACHER_REVIEW | Source_Task: Read and use the exact task on SB p. 90; WB p. 90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EN2-2025B-W20-S3 | Generate_Flag: REVIEW | Module: Unit 7: Get Dressed! | Learning_Standard: 3.2.1 | Complementary_Learning_Standard: — | SB_Printed_Page: 91 | WB_Printed_Page: 91 | Mapping_Method: RPT unit/week + Student's Book sequence | Mapping_Confidence: 70 | Mapping_Status: DERIVED_NEEDS_TEACHER_REVIEW | Source_Task: Read and use the exact task on SB p. 91; WB p. 91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EN2-2025B-W20-S4 | Generate_Flag: REVIEW | Module: Unit 7: Get Dressed! | Learning_Standard: 4.3.2 | Complementary_Learning_Standard: 5.2.1 | SB_Printed_Page: 91 | WB_Printed_Page: 91 | Mapping_Method: RPT unit/week + Student's Book sequence | Mapping_Confidence: 70 | Mapping_Status: DERIVED_NEEDS_TEACHER_REVIEW | Source_Task: Read and use the exact task on SB p. 91; WB p. 91 is optional.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21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EN2-2025B-W21-S1 | Generate_Flag: REVIEW | Module: Unit 7: Get Dressed! | Learning_Standard: 1.3.1 | Complementary_Learning_Standard: — | SB_Printed_Page: 92 | WB_Printed_Page: 92 | Mapping_Method: RPT unit/week + Student's Book sequence | Mapping_Confidence: 70 | Mapping_Status: DERIVED_NEEDS_TEACHER_REVIEW | Source_Task: Read and use the exact task on SB p. 92; WB p. 92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EN2-2025B-W21-S2 | Generate_Flag: REVIEW | Module: Unit 7: Get Dressed! | Learning_Standard: 2.1.2 | Complementary_Learning_Standard: — | SB_Printed_Page: 92 | WB_Printed_Page: 92 | Mapping_Method: RPT unit/week + Student's Book sequence | Mapping_Confidence: 70 | Mapping_Status: DERIVED_NEEDS_TEACHER_REVIEW | Source_Task: Read and use the exact task on SB p. 92; WB p. 92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EN2-2025B-W21-S3 | Generate_Flag: REVIEW | Module: Unit 7: Get Dressed! | Learning_Standard: 3.2.2 | Complementary_Learning_Standard: — | SB_Printed_Page: 93 | WB_Printed_Page: 93 | Mapping_Method: RPT unit/week + Student's Book sequence | Mapping_Confidence: 70 | Mapping_Status: DERIVED_NEEDS_TEACHER_REVIEW | Source_Task: Read and use the exact task on SB p. 93; WB p. 93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EN2-2025B-W21-S4 | Generate_Flag: REVIEW | Module: Unit 7: Get Dressed! | Learning_Standard: 4.3.3 | Complementary_Learning_Standard: 5.3.1 | SB_Printed_Page: 93 | WB_Printed_Page: 93 | Mapping_Method: RPT unit/week + Student's Book sequence | Mapping_Confidence: 70 | Mapping_Status: DERIVED_NEEDS_TEACHER_REVIEW | Source_Task: Read and use the exact task on SB p. 93; WB p. 93 is optional.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22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EN2-2025B-W22-S1 | Generate_Flag: REVIEW | Module: Unit 7: Get Dressed! | Learning_Standard: 1.1.1 | Complementary_Learning_Standard: — | SB_Printed_Page: 92 | WB_Printed_Page: 92 | Mapping_Method: RPT unit/week + Student's Book sequence | Mapping_Confidence: 70 | Mapping_Status: DERIVED_NEEDS_TEACHER_REVIEW | Source_Task: Read and use the exact task on SB p. 92; WB p. 92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EN2-2025B-W22-S2 | Generate_Flag: REVIEW | Module: Unit 7: Get Dressed! | Learning_Standard: 2.1.3 | Complementary_Learning_Standard: — | SB_Printed_Page: 93 | WB_Printed_Page: 93 | Mapping_Method: RPT unit/week + Student's Book sequence | Mapping_Confidence: 70 | Mapping_Status: DERIVED_NEEDS_TEACHER_REVIEW | Source_Task: Read and use the exact task on SB p. 93; WB p. 93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EN2-2025B-W22-S3 | Generate_Flag: REVIEW | Module: Unit 7: Get Dressed! | Learning_Standard: 3.2.3 | Complementary_Learning_Standard: — | SB_Printed_Page: 92 | WB_Printed_Page: 92 | Mapping_Method: RPT unit/week + Student's Book sequence | Mapping_Confidence: 70 | Mapping_Status: DERIVED_NEEDS_TEACHER_REVIEW | Source_Task: Read and use the exact task on SB p. 92; WB p. 92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EN2-2025B-W22-S4 | Generate_Flag: REVIEW | Module: Unit 7: Get Dressed! | Learning_Standard: 4.2.3 | Complementary_Learning_Standard: 5.1.2 | SB_Printed_Page: 93 | WB_Printed_Page: 93 | Mapping_Method: RPT unit/week + Student's Book sequence | Mapping_Confidence: 70 | Mapping_Status: DERIVED_NEEDS_TEACHER_REVIEW | Source_Task: Read and use the exact task on SB p. 93; WB p. 93 is optional.</w:t>
      </w:r>
    </w:p>
    <w:p>
      <w:r>
        <w:br w:type="page"/>
      </w:r>
    </w:p>
    <w:p>
      <w:pPr>
        <w:keepNext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Unit 8: The Robot</w:t>
      </w:r>
    </w:p>
    <w:p>
      <w:pPr>
        <w:spacing w:before="0" w:after="160" w:line="300" w:lineRule="auto"/>
      </w:pPr>
      <w:r>
        <w:rPr>
          <w:rFonts w:ascii="Calibri" w:hAnsi="Calibri" w:eastAsia="Calibri"/>
          <w:b w:val="0"/>
          <w:i w:val="0"/>
          <w:color w:val="555555"/>
          <w:sz w:val="22"/>
        </w:rPr>
        <w:t>Sumber utama: Super Minds 1 Student’s Book p. 94–105. Workbook pada julat halaman yang sama ialah pilihan sokongan sahaja.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23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EN2-2025B-W23-S1 | Generate_Flag: REVIEW | Module: Unit 8: The Robot | Learning_Standard: 1.2.1 | Complementary_Learning_Standard: — | SB_Printed_Page: 94 | WB_Printed_Page: 94 | Mapping_Method: RPT unit/week + Student's Book sequence | Mapping_Confidence: 70 | Mapping_Status: DERIVED_NEEDS_TEACHER_REVIEW | Source_Task: Read and use the exact task on SB p. 94; WB p. 94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EN2-2025B-W23-S2 | Generate_Flag: REVIEW | Module: Unit 8: The Robot | Learning_Standard: 2.1.1 | Complementary_Learning_Standard: — | SB_Printed_Page: 94 | WB_Printed_Page: 94 | Mapping_Method: RPT unit/week + Student's Book sequence | Mapping_Confidence: 70 | Mapping_Status: DERIVED_NEEDS_TEACHER_REVIEW | Source_Task: Read and use the exact task on SB p. 94; WB p. 94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EN2-2025B-W23-S3 | Generate_Flag: REVIEW | Module: Unit 8: The Robot | Learning_Standard: 3.2.2 | Complementary_Learning_Standard: — | SB_Printed_Page: 94 | WB_Printed_Page: 94 | Mapping_Method: RPT unit/week + Student's Book sequence | Mapping_Confidence: 70 | Mapping_Status: DERIVED_NEEDS_TEACHER_REVIEW | Source_Task: Read and use the exact task on SB p. 94; WB p. 94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EN2-2025B-W23-S4 | Generate_Flag: REVIEW | Module: Unit 8: The Robot | Learning_Standard: 4.2.4 | Complementary_Learning_Standard: 5.1.1 | SB_Printed_Page: 95 | WB_Printed_Page: 95 | Mapping_Method: RPT unit/week + Student's Book sequence | Mapping_Confidence: 70 | Mapping_Status: DERIVED_NEEDS_TEACHER_REVIEW | Source_Task: Read and use the exact task on SB p. 95; WB p. 95 is optional.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24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EN2-2025B-W24-S1 | Generate_Flag: REVIEW | Module: Unit 8: The Robot | Learning_Standard: 1.2.2 | Complementary_Learning_Standard: — | SB_Printed_Page: 95 | WB_Printed_Page: 95 | Mapping_Method: RPT unit/week + Student's Book sequence | Mapping_Confidence: 70 | Mapping_Status: DERIVED_NEEDS_TEACHER_REVIEW | Source_Task: Read and use the exact task on SB p. 95; WB p. 95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EN2-2025B-W24-S2 | Generate_Flag: REVIEW | Module: Unit 8: The Robot | Learning_Standard: 2.1.4 | Complementary_Learning_Standard: — | SB_Printed_Page: 95 | WB_Printed_Page: 95 | Mapping_Method: RPT unit/week + Student's Book sequence | Mapping_Confidence: 70 | Mapping_Status: DERIVED_NEEDS_TEACHER_REVIEW | Source_Task: Read and use the exact task on SB p. 95; WB p. 95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EN2-2025B-W24-S3 | Generate_Flag: REVIEW | Module: Unit 8: The Robot | Learning_Standard: 3.2.3 | Complementary_Learning_Standard: — | SB_Printed_Page: 96 | WB_Printed_Page: 96 | Mapping_Method: RPT unit/week + Student's Book sequence | Mapping_Confidence: 70 | Mapping_Status: DERIVED_NEEDS_TEACHER_REVIEW | Source_Task: Read and use the exact task on SB p. 96; WB p. 96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EN2-2025B-W24-S4 | Generate_Flag: REVIEW | Module: Unit 8: The Robot | Learning_Standard: 4.3.1 | Complementary_Learning_Standard: 5.1.2 | SB_Printed_Page: 96 | WB_Printed_Page: 96 | Mapping_Method: RPT unit/week + Student's Book sequence | Mapping_Confidence: 70 | Mapping_Status: DERIVED_NEEDS_TEACHER_REVIEW | Source_Task: Read and use the exact task on SB p. 96; WB p. 96 is optional.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25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EN2-2025B-W25-S1 | Generate_Flag: REVIEW | Module: Unit 8: The Robot | Learning_Standard: 1.2.3 | Complementary_Learning_Standard: — | SB_Printed_Page: 96 | WB_Printed_Page: 96 | Mapping_Method: RPT unit/week + Student's Book sequence | Mapping_Confidence: 70 | Mapping_Status: DERIVED_NEEDS_TEACHER_REVIEW | Source_Task: Read and use the exact task on SB p. 96; WB p. 96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EN2-2025B-W25-S2 | Generate_Flag: REVIEW | Module: Unit 8: The Robot | Learning_Standard: 2.1.5 | Complementary_Learning_Standard: — | SB_Printed_Page: 97 | WB_Printed_Page: 97 | Mapping_Method: RPT unit/week + Student's Book sequence | Mapping_Confidence: 70 | Mapping_Status: DERIVED_NEEDS_TEACHER_REVIEW | Source_Task: Read and use the exact task on SB p. 97; WB p. 97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EN2-2025B-W25-S3 | Generate_Flag: REVIEW | Module: Unit 8: The Robot | Learning_Standard: 3.2.4 | Complementary_Learning_Standard: — | SB_Printed_Page: 97 | WB_Printed_Page: 97 | Mapping_Method: RPT unit/week + Student's Book sequence | Mapping_Confidence: 70 | Mapping_Status: DERIVED_NEEDS_TEACHER_REVIEW | Source_Task: Read and use the exact task on SB p. 97; WB p. 97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EN2-2025B-W25-S4 | Generate_Flag: REVIEW | Module: Unit 8: The Robot | Learning_Standard: 4.3.2 | Complementary_Learning_Standard: 5.2.1 | SB_Printed_Page: 97 | WB_Printed_Page: 97 | Mapping_Method: RPT unit/week + Student's Book sequence | Mapping_Confidence: 70 | Mapping_Status: DERIVED_NEEDS_TEACHER_REVIEW | Source_Task: Read and use the exact task on SB p. 97; WB p. 97 is optional.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26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EN2-2025B-W26-S1 | Generate_Flag: REVIEW | Module: Unit 8: The Robot | Learning_Standard: 1.2.5 | Complementary_Learning_Standard: — | SB_Printed_Page: 98 | WB_Printed_Page: 98 | Mapping_Method: RPT unit/week + Student's Book sequence | Mapping_Confidence: 70 | Mapping_Status: DERIVED_NEEDS_TEACHER_REVIEW | Source_Task: Read and use the exact task on SB p. 98; WB p. 98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EN2-2025B-W26-S2 | Generate_Flag: REVIEW | Module: Unit 8: The Robot | Learning_Standard: 2.2.1 | Complementary_Learning_Standard: — | SB_Printed_Page: 98 | WB_Printed_Page: 98 | Mapping_Method: RPT unit/week + Student's Book sequence | Mapping_Confidence: 70 | Mapping_Status: DERIVED_NEEDS_TEACHER_REVIEW | Source_Task: Read and use the exact task on SB p. 98; WB p. 98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EN2-2025B-W26-S3 | Generate_Flag: REVIEW | Module: Unit 8: The Robot | Learning_Standard: 3.2.2 | Complementary_Learning_Standard: — | SB_Printed_Page: 98 | WB_Printed_Page: 98 | Mapping_Method: RPT unit/week + Student's Book sequence | Mapping_Confidence: 70 | Mapping_Status: DERIVED_NEEDS_TEACHER_REVIEW | Source_Task: Read and use the exact task on SB p. 98; WB p. 98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EN2-2025B-W26-S4 | Generate_Flag: REVIEW | Module: Unit 8: The Robot | Learning_Standard: 4.3.3 | Complementary_Learning_Standard: 5.3.1 | SB_Printed_Page: 99 | WB_Printed_Page: 99 | Mapping_Method: RPT unit/week + Student's Book sequence | Mapping_Confidence: 70 | Mapping_Status: DERIVED_NEEDS_TEACHER_REVIEW | Source_Task: Read and use the exact task on SB p. 99; WB p. 99 is optional.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27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EN2-2025B-W27-S1 | Generate_Flag: REVIEW | Module: Unit 8: The Robot | Learning_Standard: 1.3.1 | Complementary_Learning_Standard: — | SB_Printed_Page: 99 | WB_Printed_Page: 99 | Mapping_Method: RPT unit/week + Student's Book sequence | Mapping_Confidence: 70 | Mapping_Status: DERIVED_NEEDS_TEACHER_REVIEW | Source_Task: Read and use the exact task on SB p. 99; WB p. 99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EN2-2025B-W27-S2 | Generate_Flag: REVIEW | Module: Unit 8: The Robot | Learning_Standard: 2.2.2 | Complementary_Learning_Standard: — | SB_Printed_Page: 99 | WB_Printed_Page: 99 | Mapping_Method: RPT unit/week + Student's Book sequence | Mapping_Confidence: 70 | Mapping_Status: DERIVED_NEEDS_TEACHER_REVIEW | Source_Task: Read and use the exact task on SB p. 99; WB p. 99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EN2-2025B-W27-S3 | Generate_Flag: REVIEW | Module: Unit 8: The Robot | Learning_Standard: 3.2.3 | Complementary_Learning_Standard: — | SB_Printed_Page: 100 | WB_Printed_Page: 100 | Mapping_Method: RPT unit/week + Student's Book sequence | Mapping_Confidence: 70 | Mapping_Status: DERIVED_NEEDS_TEACHER_REVIEW | Source_Task: Read and use the exact task on SB p. 100; WB p. 100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EN2-2025B-W27-S4 | Generate_Flag: REVIEW | Module: Unit 8: The Robot | Learning_Standard: 4.2.4 | Complementary_Learning_Standard: 5.1.1 | SB_Printed_Page: 100 | WB_Printed_Page: 100 | Mapping_Method: RPT unit/week + Student's Book sequence | Mapping_Confidence: 70 | Mapping_Status: DERIVED_NEEDS_TEACHER_REVIEW | Source_Task: Read and use the exact task on SB p. 100; WB p. 100 is optional.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28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EN2-2025B-W28-S1 | Generate_Flag: REVIEW | Module: Unit 8: The Robot | Learning_Standard: 1.2.1 | Complementary_Learning_Standard: — | SB_Printed_Page: 100 | WB_Printed_Page: 100 | Mapping_Method: RPT unit/week + Student's Book sequence | Mapping_Confidence: 70 | Mapping_Status: DERIVED_NEEDS_TEACHER_REVIEW | Source_Task: Read and use the exact task on SB p. 100; WB p. 100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EN2-2025B-W28-S2 | Generate_Flag: REVIEW | Module: Unit 8: The Robot | Learning_Standard: 2.1.1 | Complementary_Learning_Standard: — | SB_Printed_Page: 101 | WB_Printed_Page: 101 | Mapping_Method: RPT unit/week + Student's Book sequence | Mapping_Confidence: 70 | Mapping_Status: DERIVED_NEEDS_TEACHER_REVIEW | Source_Task: Read and use the exact task on SB p. 101; WB p. 101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EN2-2025B-W28-S3 | Generate_Flag: REVIEW | Module: Unit 8: The Robot | Learning_Standard: 3.2.4 | Complementary_Learning_Standard: — | SB_Printed_Page: 101 | WB_Printed_Page: 101 | Mapping_Method: RPT unit/week + Student's Book sequence | Mapping_Confidence: 70 | Mapping_Status: DERIVED_NEEDS_TEACHER_REVIEW | Source_Task: Read and use the exact task on SB p. 101; WB p. 101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EN2-2025B-W28-S4 | Generate_Flag: REVIEW | Module: Unit 8: The Robot | Learning_Standard: 4.3.1 | Complementary_Learning_Standard: 5.1.2 | SB_Printed_Page: 101 | WB_Printed_Page: 101 | Mapping_Method: RPT unit/week + Student's Book sequence | Mapping_Confidence: 70 | Mapping_Status: DERIVED_NEEDS_TEACHER_REVIEW | Source_Task: Read and use the exact task on SB p. 101; WB p. 101 is optional.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29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EN2-2025B-W29-S1 | Generate_Flag: REVIEW | Module: Unit 8: The Robot | Learning_Standard: 1.2.2 | Complementary_Learning_Standard: — | SB_Printed_Page: 102 | WB_Printed_Page: 102 | Mapping_Method: RPT unit/week + Student's Book sequence | Mapping_Confidence: 70 | Mapping_Status: DERIVED_NEEDS_TEACHER_REVIEW | Source_Task: Read and use the exact task on SB p. 102; WB p. 102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EN2-2025B-W29-S2 | Generate_Flag: REVIEW | Module: Unit 8: The Robot | Learning_Standard: 2.1.4 | Complementary_Learning_Standard: — | SB_Printed_Page: 102 | WB_Printed_Page: 102 | Mapping_Method: RPT unit/week + Student's Book sequence | Mapping_Confidence: 70 | Mapping_Status: DERIVED_NEEDS_TEACHER_REVIEW | Source_Task: Read and use the exact task on SB p. 102; WB p. 102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EN2-2025B-W29-S3 | Generate_Flag: REVIEW | Module: Unit 8: The Robot | Learning_Standard: 3.2.2 | Complementary_Learning_Standard: — | SB_Printed_Page: 102 | WB_Printed_Page: 102 | Mapping_Method: RPT unit/week + Student's Book sequence | Mapping_Confidence: 70 | Mapping_Status: DERIVED_NEEDS_TEACHER_REVIEW | Source_Task: Read and use the exact task on SB p. 102; WB p. 102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EN2-2025B-W29-S4 | Generate_Flag: REVIEW | Module: Unit 8: The Robot | Learning_Standard: 4.3.2 | Complementary_Learning_Standard: 5.2.1 | SB_Printed_Page: 103 | WB_Printed_Page: 103 | Mapping_Method: RPT unit/week + Student's Book sequence | Mapping_Confidence: 70 | Mapping_Status: DERIVED_NEEDS_TEACHER_REVIEW | Source_Task: Read and use the exact task on SB p. 103; WB p. 103 is optional.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30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EN2-2025B-W30-S1 | Generate_Flag: REVIEW | Module: Unit 8: The Robot | Learning_Standard: 1.2.3 | Complementary_Learning_Standard: — | SB_Printed_Page: 103 | WB_Printed_Page: 103 | Mapping_Method: RPT unit/week + Student's Book sequence | Mapping_Confidence: 70 | Mapping_Status: DERIVED_NEEDS_TEACHER_REVIEW | Source_Task: Read and use the exact task on SB p. 103; WB p. 103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EN2-2025B-W30-S2 | Generate_Flag: REVIEW | Module: Unit 8: The Robot | Learning_Standard: 2.1.5 | Complementary_Learning_Standard: — | SB_Printed_Page: 103 | WB_Printed_Page: 103 | Mapping_Method: RPT unit/week + Student's Book sequence | Mapping_Confidence: 70 | Mapping_Status: DERIVED_NEEDS_TEACHER_REVIEW | Source_Task: Read and use the exact task on SB p. 103; WB p. 103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EN2-2025B-W30-S3 | Generate_Flag: REVIEW | Module: Unit 8: The Robot | Learning_Standard: 3.2.3 | Complementary_Learning_Standard: — | SB_Printed_Page: 104 | WB_Printed_Page: 104 | Mapping_Method: RPT unit/week + Student's Book sequence | Mapping_Confidence: 70 | Mapping_Status: DERIVED_NEEDS_TEACHER_REVIEW | Source_Task: Read and use the exact task on SB p. 104; WB p. 104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EN2-2025B-W30-S4 | Generate_Flag: REVIEW | Module: Unit 8: The Robot | Learning_Standard: 4.3.3 | Complementary_Learning_Standard: 5.3.1 | SB_Printed_Page: 104 | WB_Printed_Page: 104 | Mapping_Method: RPT unit/week + Student's Book sequence | Mapping_Confidence: 70 | Mapping_Status: DERIVED_NEEDS_TEACHER_REVIEW | Source_Task: Read and use the exact task on SB p. 104; WB p. 104 is optional.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31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EN2-2025B-W31-S1 | Generate_Flag: REVIEW | Module: Unit 8: The Robot | Learning_Standard: 1.2.5 | Complementary_Learning_Standard: — | SB_Printed_Page: 104 | WB_Printed_Page: 104 | Mapping_Method: RPT unit/week + Student's Book sequence | Mapping_Confidence: 70 | Mapping_Status: DERIVED_NEEDS_TEACHER_REVIEW | Source_Task: Read and use the exact task on SB p. 104; WB p. 104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EN2-2025B-W31-S2 | Generate_Flag: REVIEW | Module: Unit 8: The Robot | Learning_Standard: 2.2.1 | Complementary_Learning_Standard: — | SB_Printed_Page: 105 | WB_Printed_Page: 105 | Mapping_Method: RPT unit/week + Student's Book sequence | Mapping_Confidence: 70 | Mapping_Status: DERIVED_NEEDS_TEACHER_REVIEW | Source_Task: Read and use the exact task on SB p. 105; WB p. 105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EN2-2025B-W31-S3 | Generate_Flag: REVIEW | Module: Unit 8: The Robot | Learning_Standard: 3.2.4 | Complementary_Learning_Standard: — | SB_Printed_Page: 105 | WB_Printed_Page: 105 | Mapping_Method: RPT unit/week + Student's Book sequence | Mapping_Confidence: 70 | Mapping_Status: DERIVED_NEEDS_TEACHER_REVIEW | Source_Task: Read and use the exact task on SB p. 105; WB p. 105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EN2-2025B-W31-S4 | Generate_Flag: REVIEW | Module: Unit 8: The Robot | Learning_Standard: 4.2.4 | Complementary_Learning_Standard: 5.1.1 | SB_Printed_Page: 105 | WB_Printed_Page: 105 | Mapping_Method: RPT unit/week + Student's Book sequence | Mapping_Confidence: 70 | Mapping_Status: DERIVED_NEEDS_TEACHER_REVIEW | Source_Task: Read and use the exact task on SB p. 105; WB p. 105 is optional.</w:t>
      </w:r>
    </w:p>
    <w:p>
      <w:r>
        <w:br w:type="page"/>
      </w:r>
    </w:p>
    <w:p>
      <w:pPr>
        <w:keepNext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Unit 9: At the Beach</w:t>
      </w:r>
    </w:p>
    <w:p>
      <w:pPr>
        <w:spacing w:before="0" w:after="160" w:line="300" w:lineRule="auto"/>
      </w:pPr>
      <w:r>
        <w:rPr>
          <w:rFonts w:ascii="Calibri" w:hAnsi="Calibri" w:eastAsia="Calibri"/>
          <w:b w:val="0"/>
          <w:i w:val="0"/>
          <w:color w:val="555555"/>
          <w:sz w:val="22"/>
        </w:rPr>
        <w:t>Sumber utama: Super Minds 1 Student’s Book p. 106–117. Workbook pada julat halaman yang sama ialah pilihan sokongan sahaja.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32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EN2-2025B-W32-S1 | Generate_Flag: REVIEW | Module: Unit 9: At the Beach | Learning_Standard: 1.1.1 | Complementary_Learning_Standard: — | SB_Printed_Page: 106 | WB_Printed_Page: 106 | Mapping_Method: RPT unit/week + Student's Book sequence | Mapping_Confidence: 70 | Mapping_Status: DERIVED_NEEDS_TEACHER_REVIEW | Source_Task: Read and use the exact task on SB p. 106; WB p. 106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EN2-2025B-W32-S2 | Generate_Flag: REVIEW | Module: Unit 9: At the Beach | Learning_Standard: 2.1.1 | Complementary_Learning_Standard: — | SB_Printed_Page: 106 | WB_Printed_Page: 106 | Mapping_Method: RPT unit/week + Student's Book sequence | Mapping_Confidence: 70 | Mapping_Status: DERIVED_NEEDS_TEACHER_REVIEW | Source_Task: Read and use the exact task on SB p. 106; WB p. 106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EN2-2025B-W32-S3 | Generate_Flag: REVIEW | Module: Unit 9: At the Beach | Learning_Standard: 3.1.2 | Complementary_Learning_Standard: — | SB_Printed_Page: 107 | WB_Printed_Page: 107 | Mapping_Method: RPT unit/week + Student's Book sequence | Mapping_Confidence: 70 | Mapping_Status: DERIVED_NEEDS_TEACHER_REVIEW | Source_Task: Read and use the exact task on SB p. 107; WB p. 107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EN2-2025B-W32-S4 | Generate_Flag: REVIEW | Module: Unit 9: At the Beach | Learning_Standard: 4.2.5 | Complementary_Learning_Standard: 5.1.2 | SB_Printed_Page: 107 | WB_Printed_Page: 107 | Mapping_Method: RPT unit/week + Student's Book sequence | Mapping_Confidence: 70 | Mapping_Status: DERIVED_NEEDS_TEACHER_REVIEW | Source_Task: Read and use the exact task on SB p. 107; WB p. 107 is optional.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33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EN2-2025B-W33-S1 | Generate_Flag: REVIEW | Module: Unit 9: At the Beach | Learning_Standard: 1.2.1 | Complementary_Learning_Standard: — | SB_Printed_Page: 108 | WB_Printed_Page: 108 | Mapping_Method: RPT unit/week + Student's Book sequence | Mapping_Confidence: 70 | Mapping_Status: DERIVED_NEEDS_TEACHER_REVIEW | Source_Task: Read and use the exact task on SB p. 108; WB p. 108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EN2-2025B-W33-S2 | Generate_Flag: REVIEW | Module: Unit 9: At the Beach | Learning_Standard: 2.1.2 | Complementary_Learning_Standard: — | SB_Printed_Page: 108 | WB_Printed_Page: 108 | Mapping_Method: RPT unit/week + Student's Book sequence | Mapping_Confidence: 70 | Mapping_Status: DERIVED_NEEDS_TEACHER_REVIEW | Source_Task: Read and use the exact task on SB p. 108; WB p. 108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EN2-2025B-W33-S3 | Generate_Flag: REVIEW | Module: Unit 9: At the Beach | Learning_Standard: 3.2.1 | Complementary_Learning_Standard: — | SB_Printed_Page: 109 | WB_Printed_Page: 109 | Mapping_Method: RPT unit/week + Student's Book sequence | Mapping_Confidence: 70 | Mapping_Status: DERIVED_NEEDS_TEACHER_REVIEW | Source_Task: Read and use the exact task on SB p. 109; WB p. 109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EN2-2025B-W33-S4 | Generate_Flag: REVIEW | Module: Unit 9: At the Beach | Learning_Standard: 4.3.1 | Complementary_Learning_Standard: 5.2.1 | SB_Printed_Page: 109 | WB_Printed_Page: 109 | Mapping_Method: RPT unit/week + Student's Book sequence | Mapping_Confidence: 70 | Mapping_Status: DERIVED_NEEDS_TEACHER_REVIEW | Source_Task: Read and use the exact task on SB p. 109; WB p. 109 is optional.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35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EN2-2025B-W35-S1 | Generate_Flag: REVIEW | Module: Unit 9: At the Beach | Learning_Standard: 1.2.2 | Complementary_Learning_Standard: — | SB_Printed_Page: 110 | WB_Printed_Page: 110 | Mapping_Method: RPT unit/week + Student's Book sequence | Mapping_Confidence: 70 | Mapping_Status: DERIVED_NEEDS_TEACHER_REVIEW | Source_Task: Read and use the exact task on SB p. 110; WB p. 110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EN2-2025B-W35-S2 | Generate_Flag: REVIEW | Module: Unit 9: At the Beach | Learning_Standard: 2.1.3 | Complementary_Learning_Standard: — | SB_Printed_Page: 111 | WB_Printed_Page: 111 | Mapping_Method: RPT unit/week + Student's Book sequence | Mapping_Confidence: 70 | Mapping_Status: DERIVED_NEEDS_TEACHER_REVIEW | Source_Task: Read and use the exact task on SB p. 111; WB p. 111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EN2-2025B-W35-S3 | Generate_Flag: REVIEW | Module: Unit 9: At the Beach | Learning_Standard: 3.2.2 | Complementary_Learning_Standard: — | SB_Printed_Page: 112 | WB_Printed_Page: 112 | Mapping_Method: RPT unit/week + Student's Book sequence | Mapping_Confidence: 70 | Mapping_Status: DERIVED_NEEDS_TEACHER_REVIEW | Source_Task: Read and use the exact task on SB p. 112; WB p. 112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EN2-2025B-W35-S4 | Generate_Flag: REVIEW | Module: Unit 9: At the Beach | Learning_Standard: 4.3.2 | Complementary_Learning_Standard: 5.3.1 | SB_Printed_Page: 113 | WB_Printed_Page: 113 | Mapping_Method: RPT unit/week + Student's Book sequence | Mapping_Confidence: 70 | Mapping_Status: DERIVED_NEEDS_TEACHER_REVIEW | Source_Task: Read and use the exact task on SB p. 113; WB p. 113 is optional.</w:t>
      </w:r>
    </w:p>
    <w:p>
      <w:pPr>
        <w:keepNext/>
        <w:spacing w:before="200" w:after="100" w:line="300" w:lineRule="auto"/>
      </w:pPr>
      <w:r>
        <w:rPr>
          <w:rFonts w:ascii="Calibri" w:hAnsi="Calibri" w:eastAsia="Calibri"/>
          <w:b/>
          <w:color w:val="1F4D78"/>
          <w:sz w:val="24"/>
        </w:rPr>
        <w:t>Minggu 36 — 4 sesi RPH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EN2-2025B-W36-S1 | Generate_Flag: REVIEW | Module: Unit 9: At the Beach | Learning_Standard: 1.2.3 | Complementary_Learning_Standard: — | SB_Printed_Page: 114 | WB_Printed_Page: 114 | Mapping_Method: RPT unit/week + Student's Book sequence | Mapping_Confidence: 70 | Mapping_Status: DERIVED_NEEDS_TEACHER_REVIEW | Source_Task: Read and use the exact task on SB p. 114; WB p. 114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EN2-2025B-W36-S2 | Generate_Flag: REVIEW | Module: Unit 9: At the Beach | Learning_Standard: 2.1.5 | Complementary_Learning_Standard: — | SB_Printed_Page: 115 | WB_Printed_Page: 115 | Mapping_Method: RPT unit/week + Student's Book sequence | Mapping_Confidence: 70 | Mapping_Status: DERIVED_NEEDS_TEACHER_REVIEW | Source_Task: Read and use the exact task on SB p. 115; WB p. 115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EN2-2025B-W36-S3 | Generate_Flag: REVIEW | Module: Unit 9: At the Beach | Learning_Standard: 3.2.3 | Complementary_Learning_Standard: — | SB_Printed_Page: 116 | WB_Printed_Page: 116 | Mapping_Method: RPT unit/week + Student's Book sequence | Mapping_Confidence: 70 | Mapping_Status: DERIVED_NEEDS_TEACHER_REVIEW | Source_Task: Read and use the exact task on SB p. 116; WB p. 116 is optional.</w:t>
      </w:r>
    </w:p>
    <w:p>
      <w:pPr>
        <w:keepLines/>
        <w:spacing w:before="0" w:after="60" w:line="252" w:lineRule="auto"/>
      </w:pPr>
      <w:r>
        <w:rPr>
          <w:rFonts w:ascii="Consolas" w:hAnsi="Consolas" w:eastAsia="Consolas"/>
          <w:b w:val="0"/>
          <w:color w:val="222222"/>
          <w:sz w:val="16"/>
        </w:rPr>
        <w:t>Mapping_ID: EN2-2025B-W36-S4 | Generate_Flag: REVIEW | Module: Unit 9: At the Beach | Learning_Standard: 4.3.3 | Complementary_Learning_Standard: 5.1.2 | SB_Printed_Page: 117 | WB_Printed_Page: 117 | Mapping_Method: RPT unit/week + Student's Book sequence | Mapping_Confidence: 70 | Mapping_Status: DERIVED_NEEDS_TEACHER_REVIEW | Source_Task: Read and use the exact task on SB p. 117; WB p. 117 is optional.</w:t>
      </w:r>
    </w:p>
    <w:p>
      <w:pPr>
        <w:keepNext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Kontrak pengimport RPH Hub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Medan yang diperlukan bagi setiap rekod ialah Mapping_ID, Learning_Standard dan SB_Printed_Page. WB_Printed_Page kekal opsyenal. Mapping_Confidence 70 dan Mapping_Status DERIVED_NEEDS_TEACHER_REVIEW mesti kekal sehingga guru mengesahkan bukti halaman dan source task.</w:t>
      </w:r>
    </w:p>
    <w:p>
      <w:pPr>
        <w:spacing w:before="0" w:after="0" w:line="300" w:lineRule="auto"/>
      </w:pPr>
      <w:r>
        <w:rPr>
          <w:rFonts w:ascii="Calibri" w:hAnsi="Calibri" w:eastAsia="Calibri"/>
          <w:b w:val="0"/>
          <w:i/>
          <w:color w:val="7A5A00"/>
          <w:sz w:val="22"/>
        </w:rPr>
        <w:t>Dokumen ini tidak memberi kebenaran untuk menghasilkan RPH tanpa bukti tugasan buku. Aktiviti Library hanya boleh membungkus pelaksanaan tugasan sebenar Student’s Book yang dipilih.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Calibri"/>
        <w:b w:val="0"/>
        <w:color w:val="666666"/>
        <w:sz w:val="16"/>
      </w:rPr>
      <w:t xml:space="preserve">RPT English Year 2 • Draf source-first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