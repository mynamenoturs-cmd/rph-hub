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cs="DejaVu Sans"/>
          <w:b/>
          <w:color w:val="183B56"/>
          <w:sz w:val="30"/>
        </w:rPr>
        <w:t>RANCANGAN PENGAJARAN TAHUNAN (RPT)</w:t>
      </w:r>
    </w:p>
    <w:p>
      <w:pPr>
        <w:spacing w:after="120"/>
        <w:jc w:val="center"/>
      </w:pPr>
      <w:r>
        <w:rPr>
          <w:rFonts w:ascii="Arial" w:hAnsi="Arial" w:cs="DejaVu Sans"/>
          <w:b/>
          <w:color w:val="0F6B73"/>
          <w:sz w:val="22"/>
        </w:rPr>
        <w:t>BAHASA ARAB TAHUN 1 KSSR SEMAKAN | SESI 2026 | KUMPULAN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2472" w:type="dxa"/>
        <w:tblLayout w:type="fixed"/>
      </w:tblPr>
      <w:tblGrid>
        <w:gridCol w:w="1133"/>
        <w:gridCol w:w="5102"/>
        <w:gridCol w:w="1133"/>
        <w:gridCol w:w="5102"/>
      </w:tblGrid>
      <w:tr>
        <w:trPr>
          <w:tblHeader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Sekolah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Guru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Kelas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Penyelaras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</w:tr>
    </w:tbl>
    <w:p>
      <w:pPr>
        <w:spacing w:before="100" w:after="120"/>
      </w:pPr>
      <w:r>
        <w:rPr>
          <w:rFonts w:ascii="Arial" w:hAnsi="Arial" w:cs="DejaVu Sans"/>
          <w:b w:val="0"/>
          <w:color w:val="374151"/>
          <w:sz w:val="16"/>
        </w:rPr>
        <w:t>Asas penyediaan: urutan RPT Bahasa Arab Tahun 1 2022/2023 dipetakan semula kepada Kalendar Akademik 2026 Kumpulan B. Kod SK/SP disemak dengan DSKP; rujukan m/s ialah halaman bercetak Buku Teks. Laraskan cuti negeri, peristiwa sekolah dan kadar penguasaan murid tanpa mengubah standard.</w:t>
      </w:r>
    </w:p>
    <w:p>
      <w:pPr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1A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12-16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Program Transisi</w:t>
              <w:br/>
              <w:t>Fasa Penyesuaian: suai kenal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Kenal nama, kelas dan rutin mudah; respons lisan ringkas.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Modul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Minggu orientasi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19-23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Program Transisi</w:t>
              <w:br/>
              <w:t>Fasa Penyesuaian: التحيات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Kenal dan gunakan ucapan harian mudah secara beradab.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Modul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26-30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Program Transisi</w:t>
              <w:br/>
              <w:t>Fasa Kesediaan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Literasi/numerasi asas: lagu huruf, surih huruf, nombor dan bentuk.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Modul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Program Transisi</w:t>
              <w:br/>
              <w:t>Fasa Kesediaan bertema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Aktiviti bertema kesihatan, alam sekeliling dan diri saya.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Modul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هيا نتعرف إلى الحروف</w:t>
              <w:br/>
              <w:t>Huruf ا / ب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1.1, 1.3, 2.1, 3.1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1.3.1-1.3.5; 2.1.1-2.1.4; 3.1.1-3.1.4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bezakan bunyi, baca kata contoh serta surih/salin huruf fokus.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4-7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Cuti Perayaan</w:t>
              <w:br/>
              <w:t>Tahun Baharu Cina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Tiada PdP berjadual.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Cuti perayaan dan tambahan KPM: 16-20 Feb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23-27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هيا نتعرف إلى الحروف</w:t>
              <w:br/>
              <w:t>Huruf ت / ث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1.1, 1.3, 2.1, 3.1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1.3.1-1.3.5; 2.1.1-2.1.4; 3.1.1-3.1.4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bezakan bunyi, baca kata contoh serta surih/salin huruf fokus.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4-7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هيا نتعرف إلى الحروف</w:t>
              <w:br/>
              <w:t>Huruf ج / ح / خ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1.1, 1.3, 2.1, 3.1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1.3.1-1.3.5; 2.1.1-2.1.4; 3.1.1-3.1.4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bezakan bunyi, baca kata contoh serta surih/salin huruf fokus.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8-10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هيا نتعرف إلى الحروف</w:t>
              <w:br/>
              <w:t>Huruf د / ذ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1.1, 1.3, 2.1, 3.1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1.3.1-1.3.5; 2.1.1-2.1.4; 3.1.1-3.1.4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bezakan bunyi, baca kata contoh serta surih/salin huruf fokus.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11-12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هيا نتعرف إلى الحروف</w:t>
              <w:br/>
              <w:t>Huruf ر / ز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1.1, 1.3, 2.1, 3.1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1.3.1-1.3.5; 2.1.1-2.1.4; 3.1.1-3.1.4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bezakan bunyi, baca kata contoh serta surih/salin huruf fokus.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Cuti tambahan Aidilfitri: 19-20 Mac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Penggal 1: 21-29 Mac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1B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30 MAC-3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هيا نتعرف إلى الحروف</w:t>
              <w:br/>
              <w:t>Huruf س / ش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1.1, 1.3, 2.1, 3.1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1.3.1-1.3.5; 2.1.1-2.1.4; 3.1.1-3.1.4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bezakan bunyi, baca kata contoh serta surih/salin huruf fokus.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15-16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6-10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هيا نتعرف إلى الحروف</w:t>
              <w:br/>
              <w:t>Huruf ص / ض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1.1, 1.3, 2.1, 3.1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1.3.1-1.3.5; 2.1.1-2.1.4; 3.1.1-3.1.4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bezakan bunyi, baca kata contoh serta surih/salin huruf fokus.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17-18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13-17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هيا نتعرف إلى الحروف</w:t>
              <w:br/>
              <w:t>Huruf ط / ظ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1.1, 1.3, 2.1, 3.1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1.3.1-1.3.5; 2.1.1-2.1.4; 3.1.1-3.1.4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bezakan bunyi, baca kata contoh serta surih/salin huruf fokus.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20-24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هيا نتعرف إلى الحروف</w:t>
              <w:br/>
              <w:t>Huruf ع / غ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1.1, 1.3, 2.1, 3.1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1.3.1-1.3.5; 2.1.1-2.1.4; 3.1.1-3.1.4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bezakan bunyi, baca kata contoh serta surih/salin huruf fokus.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21-22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27 APR-1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هيا نتعرف إلى الحروف</w:t>
              <w:br/>
              <w:t>Huruf ف / ق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1.1, 1.3, 2.1, 3.1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1.3.1-1.3.5; 2.1.1-2.1.4; 3.1.1-3.1.4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bezakan bunyi, baca kata contoh serta surih/salin huruf fokus.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4-8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هيا نتعرف إلى الحروف</w:t>
              <w:br/>
              <w:t>Huruf ك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1.1, 1.3, 2.1, 3.1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1.3.1-1.3.5; 2.1.1-2.1.4; 3.1.1-3.1.4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bezakan bunyi, baca kata contoh serta surih/salin huruf fokus.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25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11-15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Pentaksiran</w:t>
              <w:br/>
              <w:t>Pentaksiran Penggal 1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Minggu 5-16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Pentaksiran formatif: dengar-sebut, pengecaman, bacaan dan salinan huruf.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3-25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18-22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هيا نتعرف إلى الحروف</w:t>
              <w:br/>
              <w:t>Huruf ل / م / ن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1.1, 1.3, 2.1, 3.1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1.3.1-1.3.5; 2.1.1-2.1.4; 3.1.1-3.1.4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bezakan bunyi, baca kata contoh serta surih/salin huruf fokus.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26-28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Pertengahan Tahun: 23 Mei-7 Jun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2A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8-12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هيا نتعرف إلى الحروف</w:t>
              <w:br/>
              <w:t>Huruf و / ه / ي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1.1, 1.3, 2.1, 3.1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1.3.1-1.3.5; 2.1.1-2.1.4; 3.1.1-3.1.4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bezakan bunyi, baca kata contoh serta surih/salin huruf fokus.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29-32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15-19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هيا نركز</w:t>
              <w:br/>
              <w:t>Fokus huruf م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1.2, 1.3, 2.2, 2.3, 3.2, 3.3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1.2.1-1.2.4; 1.3.1-1.3.5; 2.2.1-2.2.4; 2.3.1-2.3.6; 3.2.1;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 dan sebut suku kata/kata, cam kedudukan huruf, baca/eja serta salin.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22-26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هيا نركز</w:t>
              <w:br/>
              <w:t>Fokus huruf ب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1.2, 1.3, 2.2, 2.3, 3.2, 3.3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1.2.1-1.2.4; 1.3.1-1.3.5; 2.2.1-2.2.4; 2.3.1-2.3.6; 3.2.1;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 dan sebut suku kata/kata, cam kedudukan huruf, baca/eja serta salin.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29 JUN-3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هيا نركز</w:t>
              <w:br/>
              <w:t>Fokus huruf ت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1.2, 1.3, 2.2, 2.3, 3.2, 3.3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1.2.1-1.2.4; 1.3.1-1.3.5; 2.2.1-2.2.4; 2.3.1-2.3.6; 3.2.1;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 dan sebut suku kata/kata, cam kedudukan huruf, baca/eja serta salin.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35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6-10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هيا نركز</w:t>
              <w:br/>
              <w:t>Fokus huruf أ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1.2, 1.3, 2.2, 2.3, 3.2, 3.3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1.2.1-1.2.4; 1.3.1-1.3.5; 2.2.1-2.2.4; 2.3.1-2.3.6; 3.2.1;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 dan sebut suku kata/kata, cam kedudukan huruf, baca/eja serta salin.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13-17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هيا نركز</w:t>
              <w:br/>
              <w:t>Fokus huruf ج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1.2, 1.3, 2.2, 2.3, 3.2, 3.3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1.2.1-1.2.4; 1.3.1-1.3.5; 2.2.1-2.2.4; 2.3.1-2.3.6; 3.2.1;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 dan sebut suku kata/kata, cam kedudukan huruf, baca/eja serta salin.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20-24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هيا نركز</w:t>
              <w:br/>
              <w:t>Fokus huruf د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1.2, 1.3, 2.2, 2.3, 3.2, 3.3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1.2.1-1.2.4; 1.3.1-1.3.5; 2.2.1-2.2.4; 2.3.1-2.3.6; 3.2.1;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 dan sebut suku kata/kata, cam kedudukan huruf, baca/eja serta salin.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27-31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هيا نركز</w:t>
              <w:br/>
              <w:t>Fokus huruf ك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1.2, 1.3, 2.2, 2.3, 3.2, 3.3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1.2.1-1.2.4; 1.3.1-1.3.5; 2.2.1-2.2.4; 2.3.1-2.3.6; 3.2.1;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 dan sebut suku kata/kata, cam kedudukan huruf, baca/eja serta salin.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3-7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هيا نركز</w:t>
              <w:br/>
              <w:t>Fokus huruf ن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1.2, 1.3, 2.2, 2.3, 3.2, 3.3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1.2.1-1.2.4; 1.3.1-1.3.5; 2.2.1-2.2.4; 2.3.1-2.3.6; 3.2.1;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 dan sebut suku kata/kata, cam kedudukan huruf, baca/eja serta salin.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10-14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3: كيف نحيي ونرحب؟</w:t>
              <w:br/>
              <w:t>Mendengar dan bertutur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1.4.1-1.4.2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tiru dan lakonkan ucapan salam/selamat datang mengikut situasi.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42-43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17-21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3: كيف نحيي ونرحب؟</w:t>
              <w:br/>
              <w:t>Membaca ucapan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2.4.1-2.4.3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Baca, padan dan klasifikasikan ucapan mengikut waktu atau situasi.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44-45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24-28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3: كيف نحيي ونرحب؟</w:t>
              <w:br/>
              <w:t>Menyalin ucapan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Salin ucapan dan lengkapkan dialog ringkas berpandukan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Penggal 2: 29 Ogos-6 September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 xml:space="preserve">Penggal </w:t>
      </w:r>
      <w:r>
        <w:rPr>
          <w:rFonts w:ascii="Arial" w:hAnsi="Arial"/>
          <w:b/>
          <w:sz w:val="24"/>
        </w:rPr>
        <w:t>2B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7-11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نمرح بالأرقام</w:t>
              <w:br/>
              <w:t>Nombor 1-3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1.5, 2.5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1.5.1-1.5.3; 2.5.1-2.5.4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susun, cam, baca dan membilang nombor 1-3.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47-50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14-18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نمرح بالأرقام</w:t>
              <w:br/>
              <w:t>Menyalin nombor 1-3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Salin angka dan perkataan nombor 1-3; semak ketepatan hasil.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47-50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21-25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نمرح بالأرقام</w:t>
              <w:br/>
              <w:t>Nombor 4-7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1.5, 2.5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1.5.1-1.5.3; 2.5.1-2.5.4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susun, cam, baca dan membilang nombor 4-7.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47-50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28 SEPT-2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نمرح بالأرقام</w:t>
              <w:br/>
              <w:t>Menyalin nombor 4-7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Salin angka dan perkataan nombor 4-7; semak ketepatan hasil.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47-50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5-9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نمرح بالأرقام</w:t>
              <w:br/>
              <w:t>Nombor 8-10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1.5, 2.5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1.5.1-1.5.3; 2.5.1-2.5.4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susun, cam, baca dan membilang nombor 8-10.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47-50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12-16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Pentaksiran</w:t>
              <w:br/>
              <w:t>Pentaksiran Penggal 2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Minggu 19-35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Pentaksiran formatif berasaskan huruf fokus, ucapan dan nombor.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33-50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19-23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نمرح بالأرقام</w:t>
              <w:br/>
              <w:t>Menyalin nombor 8-10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Salin angka dan perkataan nombor 8-10; semak ketepatan hasil.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47-50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26-30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نمرح بالأرقام</w:t>
              <w:br/>
              <w:t>Ulang kaji nombor 1-10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2.5.1-2.5.4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Baca, susun, cam dan laksanakan aktiviti membilang 1-10.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47-50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نمرح بالأرقام - Menyalin nombor 1-10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Baca angka dan perkataan nombor 1-10 pada m/s 49; salin bentuk yang betul dan semak ketepatan hasil.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Sumber tepat: BT m/s 49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4: نمرح بالأرقام - Pengayaan nombor 1-5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 dan ulang sebut nombor 1-5 pada m/s 47; susun nombor secara menaik atau menurun secara lisan.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Deepavali: semak cuti tambahan KPM mengikut negeri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4: نمرح بالأرقام - Pengayaan nombor 6-10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 dan ulang sebut nombor 6-10 pada m/s 48; susun nombor secara menaik atau menurun secara lisan.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Sumber tepat: BT m/s 48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23-27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4: نمرح بالأرقام - Membaca dan menulis nombor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2.5, 3.4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2.5.1-2.5.4;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Baca, cam dan padankan angka dengan perkataan nombor pada m/s 49; tulis jawapan mengikut bentuk yang ditunjukkan.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Sumber tepat: BT m/s 49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30 NOV-4 DIS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4: نمرح بالأرقام - Permainan ulang kaji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1.5, 2.5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1.5.4; 2.5.4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permainan lompat petak nombor pada m/s 50; sebut dan pilih nombor 1-10 dengan betul.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Sumber tepat: BT m/s 50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Akhir Persekolahan: 5-31 Disember 2026</w:t>
      </w:r>
    </w:p>
    <w:p>
      <w:r/>
    </w:p>
    <w:p>
      <w:pPr>
        <w:pageBreakBefore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Catatan pelaksanaan source-first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RPT menentukan minggu, urutan unit dan SK/SP; DSKP mengesahkan standard; Buku Teks menentukan tugasan sebenar.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Tulisan Arab dipersembahkan kanan-ke-kiri. Sebutan, bacaan dan salinan dinilai mengikut fokus halaman sumber.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Minggu 6 ialah cuti penuh Tahun Baharu Cina berdasarkan cuti perayaan dan tambahan KPM untuk Kumpulan B.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Cuti Deepavali berbeza bagi Sarawak dan negeri Kumpulan B yang lain; semak takwim sekolah/negeri.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Lesson Map kekal draf sehingga guru mengesahkan minggu, SK/SP, halaman bercetak dan tugasan sumber.</w:t>
      </w:r>
    </w:p>
    <w:p>
      <w:pPr>
        <w:spacing w:before="120"/>
      </w:pPr>
      <w:r>
        <w:rPr>
          <w:rFonts w:ascii="Arial" w:hAnsi="Arial" w:cs="DejaVu Sans"/>
          <w:b/>
          <w:color w:val="183B56"/>
          <w:sz w:val="20"/>
        </w:rPr>
        <w:t>Sumber rujukan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KPM: Kalendar Akademik Tahun 2026, Lampiran B dan Lampiran C.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DSKP KSSR Semakan Tahun 1 Bahasa Arab.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Buku Teks Bahasa Arab Tahun 1 KSSR.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RPT Bahasa Arab Tahun 1 KSSR Semakan 2022/2023 (urutan kandungan sahaja; tarikh tidak diguna semula).</w:t>
      </w:r>
    </w:p>
    <w:p>
      <w:r>
        <w:br w:type="page"/>
      </w:r>
    </w:p>
    <w:p>
      <w:pPr>
        <w:pStyle w:val="Heading1"/>
      </w:pPr>
      <w:r>
        <w:t>Pemetaan sesi tepat Minggu 39-43</w:t>
      </w:r>
    </w:p>
    <w:p>
      <w:pPr>
        <w:spacing w:after="160"/>
      </w:pPr>
      <w:r>
        <w:t>Pemetaan ini mengunci satu sesi bagi setiap minggu kepada satu SP utama, satu halaman bercetak Buku Teks dan satu tugasan sumber. Lesson Map kekal memerlukan semakan guru sebelum disahkan.</w:t>
      </w:r>
    </w:p>
    <w:p>
      <w:pPr>
        <w:spacing w:after="80" w:line="240" w:lineRule="auto"/>
      </w:pPr>
      <w:r>
        <w:rPr>
          <w:rFonts w:ascii="Arial" w:hAnsi="Arial"/>
          <w:sz w:val="16"/>
        </w:rPr>
        <w:t>Mapping_ID: BA1-2026B-W39-S1 | Generate_Flag: REVIEW | Module: Unit 4: Menyalin nombor 1-10 | Learning_Standard: 3.4.1 | BT_Printed_Page: 49 | Mapping_Method: RPT + halaman bercetak Buku Teks | Mapping_Confidence: 95 | Mapping_Status: SOURCE_GROUNDED_NEEDS_TEACHER_REVIEW | Source_Task: Baca angka dan perkataan nombor 1-10, kemudian salin bentuk yang betul berdasarkan latihan pada BT m/s 49.</w:t>
      </w:r>
    </w:p>
    <w:p>
      <w:pPr>
        <w:spacing w:after="80" w:line="240" w:lineRule="auto"/>
      </w:pPr>
      <w:r>
        <w:rPr>
          <w:rFonts w:ascii="Arial" w:hAnsi="Arial"/>
          <w:sz w:val="16"/>
        </w:rPr>
        <w:t>Mapping_ID: BA1-2026B-W40-S1 | Generate_Flag: REVIEW | Module: Unit 4: Pengayaan nombor 1-5 | Learning_Standard: 1.5.1 | BT_Printed_Page: 47 | Mapping_Method: RPT + halaman bercetak Buku Teks | Mapping_Confidence: 95 | Mapping_Status: SOURCE_GROUNDED_NEEDS_TEACHER_REVIEW | Source_Task: Dengar, ulang sebut dan susun nombor 1-5 berdasarkan aktiviti pada BT m/s 47.</w:t>
      </w:r>
    </w:p>
    <w:p>
      <w:pPr>
        <w:spacing w:after="80" w:line="240" w:lineRule="auto"/>
      </w:pPr>
      <w:r>
        <w:rPr>
          <w:rFonts w:ascii="Arial" w:hAnsi="Arial"/>
          <w:sz w:val="16"/>
        </w:rPr>
        <w:t>Mapping_ID: BA1-2026B-W41-S1 | Generate_Flag: REVIEW | Module: Unit 4: Pengayaan nombor 6-10 | Learning_Standard: 1.5.2 | BT_Printed_Page: 48 | Mapping_Method: RPT + halaman bercetak Buku Teks | Mapping_Confidence: 95 | Mapping_Status: SOURCE_GROUNDED_NEEDS_TEACHER_REVIEW | Source_Task: Dengar, ulang sebut dan susun nombor 6-10 berdasarkan aktiviti pada BT m/s 48.</w:t>
      </w:r>
    </w:p>
    <w:p>
      <w:pPr>
        <w:spacing w:after="80" w:line="240" w:lineRule="auto"/>
      </w:pPr>
      <w:r>
        <w:rPr>
          <w:rFonts w:ascii="Arial" w:hAnsi="Arial"/>
          <w:sz w:val="16"/>
        </w:rPr>
        <w:t>Mapping_ID: BA1-2026B-W42-S1 | Generate_Flag: REVIEW | Module: Unit 4: Membaca dan menulis nombor | Learning_Standard: 2.5.4 | BT_Printed_Page: 49 | Mapping_Method: RPT + halaman bercetak Buku Teks | Mapping_Confidence: 95 | Mapping_Status: SOURCE_GROUNDED_NEEDS_TEACHER_REVIEW | Source_Task: Baca, cam dan padankan angka dengan perkataan nombor, kemudian tulis jawapan berdasarkan BT m/s 49.</w:t>
      </w:r>
    </w:p>
    <w:p>
      <w:pPr>
        <w:spacing w:after="80" w:line="240" w:lineRule="auto"/>
      </w:pPr>
      <w:r>
        <w:rPr>
          <w:rFonts w:ascii="Arial" w:hAnsi="Arial"/>
          <w:sz w:val="16"/>
        </w:rPr>
        <w:t>Mapping_ID: BA1-2026B-W43-S1 | Generate_Flag: REVIEW | Module: Unit 4: Permainan ulang kaji nombor | Learning_Standard: 2.5.4 | BT_Printed_Page: 50 | Mapping_Method: RPT + halaman bercetak Buku Teks | Mapping_Confidence: 95 | Mapping_Status: SOURCE_GROUNDED_NEEDS_TEACHER_REVIEW | Source_Task: Laksanakan permainan lompat petak; sebut dan pilih nombor 1-10 berdasarkan BT m/s 50.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425" w:bottom="510" w:left="42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cs="DejaVu Sans"/>
        <w:b w:val="0"/>
        <w:color w:val="6B7280"/>
        <w:sz w:val="15"/>
      </w:rPr>
      <w:t>RPT Bahasa Arab Tahun 1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cs="DejaVu Sans"/>
        <w:b w:val="0"/>
        <w:color w:val="6B7280"/>
        <w:sz w:val="15"/>
      </w:rPr>
      <w:t>RPT Bahasa Arab Tahun 1 | 2026 Kumpulan B | Source-First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