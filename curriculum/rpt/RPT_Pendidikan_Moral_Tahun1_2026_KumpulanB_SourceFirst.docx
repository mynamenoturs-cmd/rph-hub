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cs="DejaVu Sans"/>
          <w:b/>
          <w:color w:val="183B56"/>
          <w:sz w:val="30"/>
        </w:rPr>
        <w:t>RANCANGAN PENGAJARAN TAHUNAN (RPT)</w:t>
      </w:r>
    </w:p>
    <w:p>
      <w:pPr>
        <w:spacing w:after="120"/>
        <w:jc w:val="center"/>
      </w:pPr>
      <w:r>
        <w:rPr>
          <w:rFonts w:ascii="Arial" w:hAnsi="Arial" w:cs="DejaVu Sans"/>
          <w:b/>
          <w:color w:val="0F6B73"/>
          <w:sz w:val="22"/>
        </w:rPr>
        <w:t>PENDIDIKAN MORAL TAHUN 1 KSSR SEMAKAN | SESI 2026 | KUMPULAN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2472" w:type="dxa"/>
        <w:tblLayout w:type="fixed"/>
      </w:tblPr>
      <w:tblGrid>
        <w:gridCol w:w="1133"/>
        <w:gridCol w:w="5102"/>
        <w:gridCol w:w="1133"/>
        <w:gridCol w:w="5102"/>
      </w:tblGrid>
      <w:tr>
        <w:trPr>
          <w:tblHeader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Sekolah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Guru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Kelas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Penyelaras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</w:tr>
    </w:tbl>
    <w:p>
      <w:pPr>
        <w:spacing w:before="100" w:after="120"/>
      </w:pPr>
      <w:r>
        <w:rPr>
          <w:rFonts w:ascii="Arial" w:hAnsi="Arial" w:cs="DejaVu Sans"/>
          <w:b w:val="0"/>
          <w:color w:val="374151"/>
          <w:sz w:val="16"/>
        </w:rPr>
        <w:t>Asas penyediaan: RPT Pendidikan Moral Tahun 1 2026 Kumpulan B menentukan minggu dan urutan unit; kod SK/SP disemak dengan DSKP; rujukan m/s ialah halaman bercetak Buku Teks. Aktiviti mengekalkan tiga domain moral: penaakulan, emosi dan perlakuan.</w:t>
      </w:r>
    </w:p>
    <w:p>
      <w:pPr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1A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12-16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Program Transisi Tahun 1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Suai kenal dan rutin kelas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Modul Transisi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Minggu transisi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19-23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Program Transisi Tahun 1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Komunikasi dan peraturan mudah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Modul Transisi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Minggu transisi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26-30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Program Transisi Tahun 1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Kenal emosi dan pilihan baik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Modul Transisi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Minggu transisi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Program Transisi Tahun 1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Kerjasama dan refleksi transisi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Modul Transisi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Minggu transisi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Pegangan Hidup Saya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 Agama atau Kepercayaan Saya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1.1-1.5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gambar, cerita atau situasi sebenar pada m/s 1-3; kenal pasti maksud dan contoh nilai kepercayaan kepada tuhan.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Kepercayaan kepada Tuhan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Cuti Perayaan Tahun Baharu Cina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Tiada PdP berjadual.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Cuti perayaan dan tambahan KPM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23-27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Pegangan Hidup Saya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 Agama atau Kepercayaan Saya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1.1-1.5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4-5; tunjuk cara perlakuan bermoral dan berikan satu bukti daripada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4-5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Kepercayaan kepada Tuhan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Baik Hati Amalan Saya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 Bantuan Secara Ikhlas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2.1-2.5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gambar, cerita atau situasi sebenar pada m/s 6-7; kenal pasti maksud dan contoh nilai baik hati.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6-7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Baik hati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Baik Hati Amalan Saya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 Bantuan Secara Ikhlas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2.1-2.5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8-9; beri sebab, ramalkan kesan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8-9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Baik hati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Baik Hati Amalan Saya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 Bantuan Secara Ikhlas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2.1-2.5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10; tunjuk cara perlakuan bermoral dan berikan satu bukti daripada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Baik hati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Penggal 1: 21-29 Mac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1B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30 MAC-3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3: Tanggungjawab Suresh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 Tanggungjawab Diri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3.1-3.5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gambar, cerita atau situasi sebenar pada m/s 11-13; kenal pasti maksud dan contoh nilai bertanggungjawab.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11-13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Bertanggungjawab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6-10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3: Tanggungjawab Suresh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 Tanggungjawab Diri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3.1-3.5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14-15; tunjuk cara perlakuan bermoral dan berikan satu bukti daripada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14-15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Bertanggungjawab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13-17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Terima Kasih, Kawan-kawan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 Sikap Berterima Kasih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4.1-4.5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gambar, cerita atau situasi sebenar pada m/s 16-17; kenal pasti maksud dan contoh nilai berterima kasih.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16-17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Berterima kasih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20-24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Terima Kasih, Kawan-kawan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 Sikap Berterima Kasih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4.1-4.5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18-19; beri sebab, ramalkan kesan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18-19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Berterima kasih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27 APR-1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Terima Kasih, Kawan-kawan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 Sikap Berterima Kasih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4.1-4.5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20; tunjuk cara perlakuan bermoral dan berikan satu bukti daripada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Berterima kasih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4-8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5: Budi Bahasa Amalan Saya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 Bersopan dalam Tutur Kata dan Tingkah Laku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5.1-5.5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gambar, cerita atau situasi sebenar pada m/s 21-22; kenal pasti maksud dan contoh nilai hemah tinggi.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21-22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Hemah tinggi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11-15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5: Budi Bahasa Amalan Saya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 Bersopan dalam Tutur Kata dan Tingkah Laku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5.1-5.5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23-24; beri sebab, ramalkan kesan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Hemah tinggi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18-22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5: Budi Bahasa Amalan Saya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 Bersopan dalam Tutur Kata dan Tingkah Laku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5.1-5.5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25; tunjuk cara perlakuan bermoral dan berikan satu bukti daripada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25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Hemah tinggi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Pertengahan Tahun: 23 Mei-7 Jun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2A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8-12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6: Hormati Diri Disanjung Tinggi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6. Hormati Diri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6.1-6.5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gambar, cerita atau situasi sebenar pada m/s 26-28; kenal pasti maksud dan contoh nilai hormat.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26-28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Hormat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15-19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6: Hormati Diri Disanjung Tinggi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6. Hormati Diri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6.1-6.5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29-30; tunjuk cara perlakuan bermoral dan berikan satu bukti daripada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29-30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Hormat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22-26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7: Sayangi Diri Sendiri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7. Sayangi Diri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7.1-7.5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gambar, cerita atau situasi sebenar pada m/s 31-33; kenal pasti maksud dan contoh nilai kasih sayang.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31-33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Kasih sayang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29 JUN-3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7: Sayangi Diri Sendiri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7. Sayangi Diri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7.1-7.5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34-35; tunjuk cara perlakuan bermoral dan berikan satu bukti daripada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34-35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Kasih sayang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6-10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8: Adil Membawa Sejahtera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 Adil dalam Perlakuan Seharian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8.1-8.5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gambar, cerita atau situasi sebenar pada m/s 36-38; kenal pasti maksud dan contoh nilai keadilan.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36-38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Keadilan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13-17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8: Adil Membawa Sejahtera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 Adil dalam Perlakuan Seharian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8.1-8.5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39-40; tunjuk cara perlakuan bermoral dan berikan satu bukti daripada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39-40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Keadilan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20-24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9: Berani Menghadapi Cabaran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 Berani Mempertahankan Maruah Diri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9.1-9.5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gambar, cerita atau situasi sebenar pada m/s 41-43; kenal pasti maksud dan contoh nilai keberanian.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41-43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Keberanian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27-31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9: Berani Menghadapi Cabaran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 Berani Mempertahankan Maruah Diri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9.1-9.5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44-45; tunjuk cara perlakuan bermoral dan berikan satu bukti daripada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44-45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Keberanian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3-7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10: Kok Heng yang Jujur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10. Jujur dalam Kehidupan Seharian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10.1-10.5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gambar, cerita atau situasi sebenar pada m/s 46-48; kenal pasti maksud dan contoh nilai kejujuran.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46-48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Kejujuran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10-14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10: Kok Heng yang Jujur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10. Jujur dalam Kehidupan Seharian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10.1-10.5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49-50; tunjuk cara perlakuan bermoral dan berikan satu bukti daripada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49-50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Kejujuran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17-21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11: Blog Kerajinan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11. Rajin dalam Perlakuan Harian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11.1-11.5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gambar, cerita atau situasi sebenar pada m/s 51-53; kenal pasti maksud dan contoh nilai kerajinan.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51-53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Kerajinan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24-28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11: Blog Kerajinan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11. Rajin dalam Perlakuan Harian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11.1-11.5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54-56; tunjuk cara perlakuan bermoral dan berikan satu bukti daripada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54-56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Kerajinan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Penggal 2: 29 Ogos-6 September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2B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7-11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12: Kerjasama Membawa Berkat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 Kerjasama dalam Kehidupan Seharian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12.1-12.5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gambar, cerita atau situasi sebenar pada m/s 57-58; kenal pasti maksud dan contoh nilai kerjasama.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57-58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Kerjasama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14-18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12: Kerjasama Membawa Berkat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 Kerjasama dalam Kehidupan Seharian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12.1-12.5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59-60; beri sebab, ramalkan kesan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59-60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Kerjasama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21-25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12: Kerjasama Membawa Berkat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 Kerjasama dalam Kehidupan Seharian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12.1-12.5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61-62; tunjuk cara perlakuan bermoral dan berikan satu bukti daripada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61-62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Kerjasama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28 SEPT-2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13: Pesanan Nenek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13. Kesederhanaan dalam Diri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13.1-13.5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gambar, cerita atau situasi sebenar pada m/s 63-64; kenal pasti maksud dan contoh nilai kesederhanaan.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63-64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Kesederhanaan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5-9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13: Pesanan Nenek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13. Kesederhanaan dalam Diri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13.1-13.5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65-66; beri sebab, ramalkan kesan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65-66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Kesederhanaan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12-16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13: Pesanan Nenek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13. Kesederhanaan dalam Diri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13.1-13.5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67-68; tunjuk cara perlakuan bermoral dan berikan satu bukti daripada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67-68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Kesederhanaan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19-23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14: Bertolak Ansur Amalan Saya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14. Toleransi dalam Kehidupan Seharian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14.1-14.5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gambar, cerita atau situasi sebenar pada m/s 69-71; kenal pasti maksud dan contoh nilai toleransi.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69-71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Toleransi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26-30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14: Bertolak Ansur Amalan Saya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14. Toleransi dalam Kehidupan Seharian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14.1-14.5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72-74; tunjuk cara perlakuan bermoral dan berikan satu bukti daripada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72-74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Toleransi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Pentaksiran Akhir / Pengukuhan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Jawab tugasan pentaksiran dan semak bukti penaakulan, emosi serta perlakuan moral.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1-74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UASA / pentaksiran sekolah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Pentaksiran Akhir / Pengukuhan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Jawab tugasan pentaksiran dan semak bukti penaakulan, emosi serta perlakuan moral.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1-74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UASA / pentaksiran sekolah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Pengurusan Akhir Tahun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Pemulihan dan pengayaan berdasarkan evidens pentaksiran.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1-74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Pengukuhan / refleksi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23-27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Pengurusan Akhir Tahun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Stesen 14 nilai: padan situasi, sebab, perasaan dan perlakuan.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1-74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Pengukuhan / refleksi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30 NOV-4 DIS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Pengurusan Akhir Tahun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Refleksi pembelajaran dan pengurusan akhir tahun.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1-74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Pengukuhan / refleksi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Akhir Persekolahan: 5-31 Disember 2026</w:t>
      </w:r>
    </w:p>
    <w:p>
      <w:r/>
    </w:p>
    <w:p>
      <w:pPr>
        <w:pageBreakBefore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Catatan pelaksanaan source-first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RPT menentukan minggu, urutan unit dan SK/SP; DSKP mengesahkan standard; Buku Teks menentukan tugasan sebenar.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>• Aktiviti menggabungkan penaakulan moral, emosi moral dan perlakuan moral berdasarkan situasi pada halaman Buku Teks.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>• Minggu 1-4 ialah Program Transisi Tahun 1; Minggu 6 ialah cuti penuh Tahun Baharu Cina bagi Kumpulan B.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>• Semua 14 nilai universal kekal sebagai subjek Pendidikan Moral dan tidak dicampur dengan Pendidikan Islam atau mata pelajaran bahasa.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Lesson Map kekal draf sehingga guru mengesahkan minggu, SK/SP, halaman bercetak dan tugasan sumber.</w:t>
      </w:r>
    </w:p>
    <w:p>
      <w:pPr>
        <w:spacing w:before="120"/>
      </w:pPr>
      <w:r>
        <w:rPr>
          <w:rFonts w:ascii="Arial" w:hAnsi="Arial" w:cs="DejaVu Sans"/>
          <w:b/>
          <w:color w:val="183B56"/>
          <w:sz w:val="20"/>
        </w:rPr>
        <w:t>Sumber rujukan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KPM: Kalendar Akademik Tahun 2026, Lampiran B dan Lampiran C.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DSKP KSSR Semakan Tahun 1 Pendidikan Moral.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Buku Teks Pendidikan Moral Tahun 1 KSSR.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RPT Pendidikan Moral Tahun 1 SK 2026 Kumpulan A dan Kumpulan B (rujukan minggu serta urutan unit).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425" w:bottom="510" w:left="42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cs="DejaVu Sans"/>
        <w:b w:val="0"/>
        <w:color w:val="6B7280"/>
        <w:sz w:val="15"/>
      </w:rPr>
      <w:t>RPT Pendidikan Moral Tahun 1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cs="DejaVu Sans"/>
        <w:b w:val="0"/>
        <w:color w:val="6B7280"/>
        <w:sz w:val="15"/>
      </w:rPr>
      <w:t>RPT Pendidikan Moral Tahun 1 | 2026 Kumpulan B | Source-First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RPT Pendidikan Moral Tahun 1 2026 Kumpulan B</dc:title>
  <dc:subject>Rancangan Pengajaran Tahunan Pendidikan Moral Tahun 1 KSSR Semakan</dc:subject>
  <dc:creator>RPH Hub</dc:creator>
  <cp:keywords/>
  <dc:description>Source-first: RPT, DSKP dan Buku Teks Pendidikan Moral Tahun 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