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PENDIDIKAN MORAL TAHUN 2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RPT Pendidikan Moral Tahun 2 2026 Kumpulan B menentukan minggu dan urutan unit; kod SK/SP disemak dengan DSKP; rujukan m/s ialah halaman bercetak Buku Teks. Aktiviti mengekalkan penaakulan moral, emosi moral dan perlakuan moral dalam tema Saya dan Keluarga.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Orientasi Tahun 2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Suai kenal, semak rutin dan persediaan pembelajaran Pendidikan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Orientasi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orientasi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Ajaran Agama Keluarga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Kepatuhan kepada Ajaran Agama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1-2; kenal pasti contoh serta cara mengamalkan nilai kepercayaan kepada tuhan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1: Ajaran Agama Keluarga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Kepatuhan kepada Ajaran Agama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3-4;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1: Ajaran Agama Keluarga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Kepatuhan kepada Ajaran Agama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5-6;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Keluarga Bahagia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kepada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7-9; kenal pasti contoh serta cara mengamalkan nilai baik hati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cuti perayaan KPM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Keluarga Bahagia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kepada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10-12;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Tanggungjawab Saya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13-14; kenal pasti contoh serta cara mengamalkan nilai bertanggungjawab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Tanggungjawab Saya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15-16;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Tanggungjawab Saya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17-18;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17-18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Keluargaku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Berterima Kasih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19-20; kenal pasti contoh serta cara mengamalkan nilai berterima kasih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Keluargaku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Berterima Kasih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21-22;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Keluargaku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Berterima Kasih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23-24;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Hemah Tinggi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Hemah Tinggi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25-27; kenal pasti contoh serta cara mengamalkan nilai hemah tinggi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25-27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Hemah Tinggi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Hemah Tinggi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28-30;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28-30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Hemah Tinggi dalam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Hemah Tinggi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31-32;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31-32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6: Hormati Keluarga Hidup Gembira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33-36; kenal pasti contoh serta cara mengamalkan nilai hormat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33-36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6: Hormati Keluarga Hidup Gembira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37-40;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37-40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Keluarga Bahagia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41-43; kenal pasti contoh serta cara mengamalkan nilai kasih sayang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41-43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Keluarga Bahagia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44-46;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44-46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Keluarga Bahagia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47-48;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Keluarga yang Adil Hidup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49-51; kenal pasti contoh serta cara mengamalkan nilai keadilan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49-51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Keluarga yang Adil Hidup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52-54;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52-54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Keluarga yang Adil Hidup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terhadap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55-56;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55-56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Berani demi Nama Baik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Menjaga Nama Baik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57-59; kenal pasti contoh serta cara mengamalkan nilai keberanian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57-59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Berani demi Nama Baik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Menjaga Nama Baik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60-62;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60-62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Berani demi Nama Baik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Menjaga Nama Baik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63-64;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63-64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Jujur Selalu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65-67; kenal pasti contoh serta cara mengamalkan nilai kejujuran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65-67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Jujur Selalu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68-70;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68-70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Jujur Selalu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71-72;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71-72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Sikap Rajin Amalan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Rajin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73-76; kenal pasti contoh serta cara mengamalkan nilai kerajinan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73-76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Sikap Rajin Amalan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Rajin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77-80;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77-80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Meringankan Beban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81-84; kenal pasti contoh serta cara mengamalkan nilai kerjasama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81-84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Meringankan Beban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85-88;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85-88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13: Bersederhana Amalan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89-92; kenal pasti contoh serta cara mengamalkan nilai kesederhanaan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89-92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13: Bersederhana Amalan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dalam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93-96;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93-96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Toleransi Sesama Ahli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97-101; kenal pasti contoh serta cara mengamalkan nilai toleransi dalam konteks keluarga.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97-101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Toleransi Sesama Ahli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terhadap Ahli Keluarga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102-106;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102-106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Ujian Akhir Sesi Akademik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sekolah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UASA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Ujian Akhir Sesi Akademik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sekolah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UASA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Pemulihan dan pengayaan berdasarkan evidens pentaksiran.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Stesen 14 nilai: padan situasi, sebab, perasaan dan tindakan.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Refleksi pembelajaran dan pengurusan akhir tahun.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1-106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Aktiviti menggabungkan penaakulan moral, emosi moral dan perlakuan moral berdasarkan situasi sebenar pada halaman Buku Teks.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Minggu 1 ialah orientasi; Minggu 6 ialah cuti penuh Tahun Baharu Cina bagi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Minggu orientasi, cuti, UASA dan pengurusan akhir tahun ditanda NO dan tidak menjana RPH biasa secara automatik.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(Semakan 2017) Pendidikan Moral Tahun 2.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Pendidikan Moral Tahun 2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Pendidikan Moral Tahun 2 SK 2026 Kumpulan A dan Kumpulan B (rujukan minggu serta urutan unit).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2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2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 Pendidikan Moral Tahun 2 2026 Kumpulan B</dc:title>
  <dc:subject>Rancangan Pengajaran Tahunan Pendidikan Moral Tahun 2 KSSR Semakan</dc:subject>
  <dc:creator>RPH Hub</dc:creator>
  <cp:keywords/>
  <dc:description>Source-first: RPT, DSKP dan Buku Teks Pendidikan Moral Tahun 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